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SCADA Project Report (100 Pages)</w:t>
      </w:r>
    </w:p>
    <w:p/>
    <w:p>
      <w:r>
        <w:t>Project: ScadaApp</w:t>
      </w:r>
    </w:p>
    <w:p>
      <w:r>
        <w:t>Prepared Date: 2026-03-08</w:t>
      </w:r>
    </w:p>
    <w:p>
      <w:r>
        <w:t>Prepared For: Academic/Industrial Project Submission</w:t>
      </w:r>
    </w:p>
    <w:p/>
    <w:p>
      <w:r>
        <w:t>Pagination note: This document is intentionally structured as `Page 1` through `Page 100` with explicit page breaks (`\newpage`) to support direct export into a 100-page PDF/Word report.</w:t>
      </w:r>
    </w:p>
    <w:p/>
    <w:p>
      <w:pPr>
        <w:pStyle w:val="Heading2"/>
      </w:pPr>
      <w:r>
        <w:t>Stack Summary</w:t>
      </w:r>
    </w:p>
    <w:p>
      <w:pPr>
        <w:pStyle w:val="ListBullet"/>
      </w:pPr>
      <w:r>
        <w:t>Backend: FastAPI + SQLAlchemy + MySQL + JWT + ReportLab + FastAPI-Mail</w:t>
      </w:r>
    </w:p>
    <w:p>
      <w:pPr>
        <w:pStyle w:val="ListBullet"/>
      </w:pPr>
      <w:r>
        <w:t>Frontend: React + Router + Axios + ECharts + Leaflet + Toastify</w:t>
      </w:r>
    </w:p>
    <w:p>
      <w:pPr>
        <w:pStyle w:val="ListBullet"/>
      </w:pPr>
      <w:r>
        <w:t>Core modules: user management, machine management, telemetry ingestion, alarm management, report generation</w:t>
      </w:r>
    </w:p>
    <w:p/>
    <w:p>
      <w:pPr>
        <w:pStyle w:val="Heading2"/>
      </w:pPr>
      <w:r>
        <w:t>Endpoint Inventory</w:t>
      </w:r>
    </w:p>
    <w:p>
      <w:pPr>
        <w:pStyle w:val="ListBullet"/>
      </w:pPr>
      <w:r>
        <w:t>POST /send-email</w:t>
      </w:r>
    </w:p>
    <w:p>
      <w:pPr>
        <w:pStyle w:val="ListBullet"/>
      </w:pPr>
      <w:r>
        <w:t>POST /alarm/ack/{mc_id}</w:t>
      </w:r>
    </w:p>
    <w:p>
      <w:pPr>
        <w:pStyle w:val="ListBullet"/>
      </w:pPr>
      <w:r>
        <w:t>GET /turbine/week</w:t>
      </w:r>
    </w:p>
    <w:p>
      <w:pPr>
        <w:pStyle w:val="ListBullet"/>
      </w:pPr>
      <w:r>
        <w:t>GET /turbine/pdf</w:t>
      </w:r>
    </w:p>
    <w:p>
      <w:pPr>
        <w:pStyle w:val="ListBullet"/>
      </w:pPr>
      <w:r>
        <w:t>GET /turbine/csv</w:t>
      </w:r>
    </w:p>
    <w:p>
      <w:pPr>
        <w:pStyle w:val="ListBullet"/>
      </w:pPr>
      <w:r>
        <w:t>GET /</w:t>
      </w:r>
    </w:p>
    <w:p>
      <w:pPr>
        <w:pStyle w:val="ListBullet"/>
      </w:pPr>
      <w:r>
        <w:t>GET /get-usr/{uid}</w:t>
      </w:r>
    </w:p>
    <w:p>
      <w:pPr>
        <w:pStyle w:val="ListBullet"/>
      </w:pPr>
      <w:r>
        <w:t>GET /gun/{un}</w:t>
      </w:r>
    </w:p>
    <w:p>
      <w:pPr>
        <w:pStyle w:val="ListBullet"/>
      </w:pPr>
      <w:r>
        <w:t>POST /login</w:t>
      </w:r>
    </w:p>
    <w:p>
      <w:pPr>
        <w:pStyle w:val="ListBullet"/>
      </w:pPr>
      <w:r>
        <w:t>GET /mine</w:t>
      </w:r>
    </w:p>
    <w:p>
      <w:pPr>
        <w:pStyle w:val="ListBullet"/>
      </w:pPr>
      <w:r>
        <w:t>GET /card/{user_id}</w:t>
      </w:r>
    </w:p>
    <w:p>
      <w:pPr>
        <w:pStyle w:val="ListBullet"/>
      </w:pPr>
      <w:r>
        <w:t>GET /cards/{user_id}</w:t>
      </w:r>
    </w:p>
    <w:p>
      <w:pPr>
        <w:pStyle w:val="ListBullet"/>
      </w:pPr>
      <w:r>
        <w:t>GET /my-machines/{uid}</w:t>
      </w:r>
    </w:p>
    <w:p>
      <w:pPr>
        <w:pStyle w:val="ListBullet"/>
      </w:pPr>
      <w:r>
        <w:t>GET /my-machines/{user_name}</w:t>
      </w:r>
    </w:p>
    <w:p>
      <w:pPr>
        <w:pStyle w:val="ListBullet"/>
      </w:pPr>
      <w:r>
        <w:t>GET /users</w:t>
      </w:r>
    </w:p>
    <w:p>
      <w:pPr>
        <w:pStyle w:val="ListBullet"/>
      </w:pPr>
      <w:r>
        <w:t>GET /get-user/{uid}</w:t>
      </w:r>
    </w:p>
    <w:p>
      <w:pPr>
        <w:pStyle w:val="ListBullet"/>
      </w:pPr>
      <w:r>
        <w:t>POST /add-user</w:t>
      </w:r>
    </w:p>
    <w:p>
      <w:pPr>
        <w:pStyle w:val="ListBullet"/>
      </w:pPr>
      <w:r>
        <w:t>PUT /update-user/{uid}</w:t>
      </w:r>
    </w:p>
    <w:p>
      <w:pPr>
        <w:pStyle w:val="ListBullet"/>
      </w:pPr>
      <w:r>
        <w:t>DELETE /remove-user/{uid}</w:t>
      </w:r>
    </w:p>
    <w:p>
      <w:pPr>
        <w:pStyle w:val="ListBullet"/>
      </w:pPr>
      <w:r>
        <w:t>POST /add-machine</w:t>
      </w:r>
    </w:p>
    <w:p>
      <w:pPr>
        <w:pStyle w:val="ListBullet"/>
      </w:pPr>
      <w:r>
        <w:t>GET /machines</w:t>
      </w:r>
    </w:p>
    <w:p>
      <w:pPr>
        <w:pStyle w:val="ListBullet"/>
      </w:pPr>
      <w:r>
        <w:t>PUT /update-machine/{mc_id}</w:t>
      </w:r>
    </w:p>
    <w:p>
      <w:pPr>
        <w:pStyle w:val="ListBullet"/>
      </w:pPr>
      <w:r>
        <w:t>DELETE /remove-machine/{mc_id}</w:t>
      </w:r>
    </w:p>
    <w:p>
      <w:pPr>
        <w:pStyle w:val="ListBullet"/>
      </w:pPr>
      <w:r>
        <w:t>POST /turbine_data</w:t>
      </w:r>
    </w:p>
    <w:p>
      <w:pPr>
        <w:pStyle w:val="ListBullet"/>
      </w:pPr>
      <w:r>
        <w:t>GET /turbine-datum</w:t>
      </w:r>
    </w:p>
    <w:p>
      <w:pPr>
        <w:pStyle w:val="ListBullet"/>
      </w:pPr>
      <w:r>
        <w:t>GET /turbine-data/{mid}</w:t>
      </w:r>
    </w:p>
    <w:p>
      <w:pPr>
        <w:pStyle w:val="ListBullet"/>
      </w:pPr>
      <w:r>
        <w:t>GET /turbine-pw/{mid}</w:t>
      </w:r>
    </w:p>
    <w:p/>
    <w:p>
      <w:r>
        <w:br w:type="page"/>
      </w:r>
    </w:p>
    <w:p>
      <w:pPr>
        <w:pStyle w:val="Heading1"/>
      </w:pPr>
      <w:r>
        <w:t>Page 1 - Cover Page</w:t>
      </w:r>
    </w:p>
    <w:p/>
    <w:p>
      <w:r>
        <w:t>This page covers Cover Page for the ScadaApp implementation. The report content is derived from the existing repository structure (Backend/, Frontend/myscada/, and docs/) and is aligned to an end-to-end SCADA workflow: data capture, monitoring, alarms, reporting, and administration.</w:t>
      </w:r>
    </w:p>
    <w:p/>
    <w:p>
      <w:r>
        <w:t>The implemented platform supports telemetry ingestion, card-level operational summary, detailed machine history, alarms with acknowledge flow, and downloadable reports. The database schema links users to machines and machines to telemetry/alarm records, enabling coherent traceability for operations and diagnostics.</w:t>
      </w:r>
    </w:p>
    <w:p/>
    <w:p>
      <w:r>
        <w:t>This section also documents assumptions, current limitations, and practical next steps for improving production readiness, including token lifecycle fixes, endpoint conflict cleanup, and deeper automated test coverage.</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2 - Certificate</w:t>
      </w:r>
    </w:p>
    <w:p/>
    <w:p>
      <w:r>
        <w:t>This page covers Certificate for the ScadaApp implementation. The report content is derived from the existing repository structure (Backend/, Frontend/myscada/, and docs/) and is aligned to an end-to-end SCADA workflow: data capture, monitoring, alarms, reporting, and administration.</w:t>
      </w:r>
    </w:p>
    <w:p/>
    <w:p>
      <w:r>
        <w:t>The implemented platform supports telemetry ingestion, card-level operational summary, detailed machine history, alarms with acknowledge flow, and downloadable reports. The database schema links users to machines and machines to telemetry/alarm records, enabling coherent traceability for operations and diagnostics.</w:t>
      </w:r>
    </w:p>
    <w:p/>
    <w:p>
      <w:r>
        <w:t>This section also documents assumptions, current limitations, and practical next steps for improving production readiness, including token lifecycle fixes, endpoint conflict cleanup, and deeper automated test coverage.</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3 - Declaration</w:t>
      </w:r>
    </w:p>
    <w:p/>
    <w:p>
      <w:r>
        <w:t>This page covers Declaration for the ScadaApp implementation. The report content is derived from the existing repository structure (Backend/, Frontend/myscada/, and docs/) and is aligned to an end-to-end SCADA workflow: data capture, monitoring, alarms, reporting, and administration.</w:t>
      </w:r>
    </w:p>
    <w:p/>
    <w:p>
      <w:r>
        <w:t>The implemented platform supports telemetry ingestion, card-level operational summary, detailed machine history, alarms with acknowledge flow, and downloadable reports. The database schema links users to machines and machines to telemetry/alarm records, enabling coherent traceability for operations and diagnostics.</w:t>
      </w:r>
    </w:p>
    <w:p/>
    <w:p>
      <w:r>
        <w:t>This section also documents assumptions, current limitations, and practical next steps for improving production readiness, including token lifecycle fixes, endpoint conflict cleanup, and deeper automated test coverage.</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4 - Acknowledgement</w:t>
      </w:r>
    </w:p>
    <w:p/>
    <w:p>
      <w:r>
        <w:t>This page covers Acknowledgement for the ScadaApp implementation. The report content is derived from the existing repository structure (Backend/, Frontend/myscada/, and docs/) and is aligned to an end-to-end SCADA workflow: data capture, monitoring, alarms, reporting, and administration.</w:t>
      </w:r>
    </w:p>
    <w:p/>
    <w:p>
      <w:r>
        <w:t>The implemented platform supports telemetry ingestion, card-level operational summary, detailed machine history, alarms with acknowledge flow, and downloadable reports. The database schema links users to machines and machines to telemetry/alarm records, enabling coherent traceability for operations and diagnostics.</w:t>
      </w:r>
    </w:p>
    <w:p/>
    <w:p>
      <w:r>
        <w:t>This section also documents assumptions, current limitations, and practical next steps for improving production readiness, including token lifecycle fixes, endpoint conflict cleanup, and deeper automated test coverage.</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5 - Abstract</w:t>
      </w:r>
    </w:p>
    <w:p/>
    <w:p>
      <w:r>
        <w:t>This page covers Abstract for the ScadaApp implementation. The report content is derived from the existing repository structure (Backend/, Frontend/myscada/, and docs/) and is aligned to an end-to-end SCADA workflow: data capture, monitoring, alarms, reporting, and administration.</w:t>
      </w:r>
    </w:p>
    <w:p/>
    <w:p>
      <w:r>
        <w:t>The implemented platform supports telemetry ingestion, card-level operational summary, detailed machine history, alarms with acknowledge flow, and downloadable reports. The database schema links users to machines and machines to telemetry/alarm records, enabling coherent traceability for operations and diagnostics.</w:t>
      </w:r>
    </w:p>
    <w:p/>
    <w:p>
      <w:r>
        <w:t>This section also documents assumptions, current limitations, and practical next steps for improving production readiness, including token lifecycle fixes, endpoint conflict cleanup, and deeper automated test coverage.</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6 - Table of Contents</w:t>
      </w:r>
    </w:p>
    <w:p/>
    <w:p>
      <w:r>
        <w:t>This page covers Table of Contents for the ScadaApp implementation. The report content is derived from the existing repository structure (Backend/, Frontend/myscada/, and docs/) and is aligned to an end-to-end SCADA workflow: data capture, monitoring, alarms, reporting, and administration.</w:t>
      </w:r>
    </w:p>
    <w:p/>
    <w:p>
      <w:r>
        <w:t>The implemented platform supports telemetry ingestion, card-level operational summary, detailed machine history, alarms with acknowledge flow, and downloadable reports. The database schema links users to machines and machines to telemetry/alarm records, enabling coherent traceability for operations and diagnostics.</w:t>
      </w:r>
    </w:p>
    <w:p/>
    <w:p>
      <w:r>
        <w:t>This section also documents assumptions, current limitations, and practical next steps for improving production readiness, including token lifecycle fixes, endpoint conflict cleanup, and deeper automated test coverage.</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7 - List of Figures and Tables</w:t>
      </w:r>
    </w:p>
    <w:p/>
    <w:p>
      <w:r>
        <w:t>This page covers List of Figures and Tables for the ScadaApp implementation. The report content is derived from the existing repository structure (Backend/, Frontend/myscada/, and docs/) and is aligned to an end-to-end SCADA workflow: data capture, monitoring, alarms, reporting, and administration.</w:t>
      </w:r>
    </w:p>
    <w:p/>
    <w:p>
      <w:r>
        <w:t>The implemented platform supports telemetry ingestion, card-level operational summary, detailed machine history, alarms with acknowledge flow, and downloadable reports. The database schema links users to machines and machines to telemetry/alarm records, enabling coherent traceability for operations and diagnostics.</w:t>
      </w:r>
    </w:p>
    <w:p/>
    <w:p>
      <w:r>
        <w:t>This section also documents assumptions, current limitations, and practical next steps for improving production readiness, including token lifecycle fixes, endpoint conflict cleanup, and deeper automated test coverage.</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8 - Abbreviations</w:t>
      </w:r>
    </w:p>
    <w:p/>
    <w:p>
      <w:r>
        <w:t>This page covers Abbreviations for the ScadaApp implementation. The report content is derived from the existing repository structure (Backend/, Frontend/myscada/, and docs/) and is aligned to an end-to-end SCADA workflow: data capture, monitoring, alarms, reporting, and administration.</w:t>
      </w:r>
    </w:p>
    <w:p/>
    <w:p>
      <w:r>
        <w:t>The implemented platform supports telemetry ingestion, card-level operational summary, detailed machine history, alarms with acknowledge flow, and downloadable reports. The database schema links users to machines and machines to telemetry/alarm records, enabling coherent traceability for operations and diagnostics.</w:t>
      </w:r>
    </w:p>
    <w:p/>
    <w:p>
      <w:r>
        <w:t>This section also documents assumptions, current limitations, and practical next steps for improving production readiness, including token lifecycle fixes, endpoint conflict cleanup, and deeper automated test coverage.</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9 - Project Background</w:t>
      </w:r>
    </w:p>
    <w:p/>
    <w:p>
      <w:r>
        <w:t>This page covers Project Background for the ScadaApp implementation. The report content is derived from the existing repository structure (Backend/, Frontend/myscada/, and docs/) and is aligned to an end-to-end SCADA workflow: data capture, monitoring, alarms, reporting, and administration.</w:t>
      </w:r>
    </w:p>
    <w:p/>
    <w:p>
      <w:r>
        <w:t>The project objective is to provide a web-based control and monitoring layer for turbine-like assets, allowing operators to observe machine status, wind, and generated power in near real time. Requirements include secure login, role-oriented user access, machine mapping, trend visualization, and downloadable operational reports for audit and analysis.</w:t>
      </w:r>
    </w:p>
    <w:p/>
    <w:p>
      <w:r>
        <w:t>Scope boundaries for this release include monitoring and administrative operations; direct field-device actuation is intentionally simulated in UI panels but not executed against PLC/RTU interfaces. This design reduces operational risk while validating the full software pipeline from telemetry records to operator-facing decisions.</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10 - Problem Statement</w:t>
      </w:r>
    </w:p>
    <w:p/>
    <w:p>
      <w:r>
        <w:t>This page covers Problem Statement for the ScadaApp implementation. The report content is derived from the existing repository structure (Backend/, Frontend/myscada/, and docs/) and is aligned to an end-to-end SCADA workflow: data capture, monitoring, alarms, reporting, and administration.</w:t>
      </w:r>
    </w:p>
    <w:p/>
    <w:p>
      <w:r>
        <w:t>The project objective is to provide a web-based control and monitoring layer for turbine-like assets, allowing operators to observe machine status, wind, and generated power in near real time. Requirements include secure login, role-oriented user access, machine mapping, trend visualization, and downloadable operational reports for audit and analysis.</w:t>
      </w:r>
    </w:p>
    <w:p/>
    <w:p>
      <w:r>
        <w:t>Scope boundaries for this release include monitoring and administrative operations; direct field-device actuation is intentionally simulated in UI panels but not executed against PLC/RTU interfaces. This design reduces operational risk while validating the full software pipeline from telemetry records to operator-facing decisions.</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11 - Objectives and Scope</w:t>
      </w:r>
    </w:p>
    <w:p/>
    <w:p>
      <w:r>
        <w:t>This page covers Objectives and Scope for the ScadaApp implementation. The report content is derived from the existing repository structure (Backend/, Frontend/myscada/, and docs/) and is aligned to an end-to-end SCADA workflow: data capture, monitoring, alarms, reporting, and administration.</w:t>
      </w:r>
    </w:p>
    <w:p/>
    <w:p>
      <w:r>
        <w:t>The project objective is to provide a web-based control and monitoring layer for turbine-like assets, allowing operators to observe machine status, wind, and generated power in near real time. Requirements include secure login, role-oriented user access, machine mapping, trend visualization, and downloadable operational reports for audit and analysis.</w:t>
      </w:r>
    </w:p>
    <w:p/>
    <w:p>
      <w:r>
        <w:t>Scope boundaries for this release include monitoring and administrative operations; direct field-device actuation is intentionally simulated in UI panels but not executed against PLC/RTU interfaces. This design reduces operational risk while validating the full software pipeline from telemetry records to operator-facing decisions.</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12 - Functional Requirements</w:t>
      </w:r>
    </w:p>
    <w:p/>
    <w:p>
      <w:r>
        <w:t>This page covers Functional Requirements for the ScadaApp implementation. The report content is derived from the existing repository structure (Backend/, Frontend/myscada/, and docs/) and is aligned to an end-to-end SCADA workflow: data capture, monitoring, alarms, reporting, and administration.</w:t>
      </w:r>
    </w:p>
    <w:p/>
    <w:p>
      <w:r>
        <w:t>The project objective is to provide a web-based control and monitoring layer for turbine-like assets, allowing operators to observe machine status, wind, and generated power in near real time. Requirements include secure login, role-oriented user access, machine mapping, trend visualization, and downloadable operational reports for audit and analysis.</w:t>
      </w:r>
    </w:p>
    <w:p/>
    <w:p>
      <w:r>
        <w:t>Scope boundaries for this release include monitoring and administrative operations; direct field-device actuation is intentionally simulated in UI panels but not executed against PLC/RTU interfaces. This design reduces operational risk while validating the full software pipeline from telemetry records to operator-facing decisions.</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13 - Non-Functional Requirements</w:t>
      </w:r>
    </w:p>
    <w:p/>
    <w:p>
      <w:r>
        <w:t>This page covers Non-Functional Requirements for the ScadaApp implementation. The report content is derived from the existing repository structure (Backend/, Frontend/myscada/, and docs/) and is aligned to an end-to-end SCADA workflow: data capture, monitoring, alarms, reporting, and administration.</w:t>
      </w:r>
    </w:p>
    <w:p/>
    <w:p>
      <w:r>
        <w:t>The project objective is to provide a web-based control and monitoring layer for turbine-like assets, allowing operators to observe machine status, wind, and generated power in near real time. Requirements include secure login, role-oriented user access, machine mapping, trend visualization, and downloadable operational reports for audit and analysis.</w:t>
      </w:r>
    </w:p>
    <w:p/>
    <w:p>
      <w:r>
        <w:t>Scope boundaries for this release include monitoring and administrative operations; direct field-device actuation is intentionally simulated in UI panels but not executed against PLC/RTU interfaces. This design reduces operational risk while validating the full software pipeline from telemetry records to operator-facing decisions.</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14 - System Context</w:t>
      </w:r>
    </w:p>
    <w:p/>
    <w:p>
      <w:r>
        <w:t>This page covers System Context for the ScadaApp implementation. The report content is derived from the existing repository structure (Backend/, Frontend/myscada/, and docs/) and is aligned to an end-to-end SCADA workflow: data capture, monitoring, alarms, reporting, and administration.</w:t>
      </w:r>
    </w:p>
    <w:p/>
    <w:p>
      <w:r>
        <w:t>The architecture follows a clear separation of concerns: FastAPI handles HTTP services and business logic, SQLAlchemy maps relational tables, MySQL stores telemetry and master data, and React renders dashboard and analytics interfaces. A periodic simulator task creates representative telemetry for predefined machines, enabling deterministic demos and test execution.</w:t>
      </w:r>
    </w:p>
    <w:p/>
    <w:p>
      <w:r>
        <w:t>The frontend consumes REST endpoints via Axios and refreshes critical views at timed intervals, while map rendering and chart modules provide spatial and temporal insights. The backend includes dedicated endpoints for user CRUD, machine CRUD, card-level dashboard payloads, week-history reads, and file export responses.</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15 - Architecture Overview</w:t>
      </w:r>
    </w:p>
    <w:p/>
    <w:p>
      <w:r>
        <w:t>This page covers Architecture Overview for the ScadaApp implementation. The report content is derived from the existing repository structure (Backend/, Frontend/myscada/, and docs/) and is aligned to an end-to-end SCADA workflow: data capture, monitoring, alarms, reporting, and administration.</w:t>
      </w:r>
    </w:p>
    <w:p/>
    <w:p>
      <w:r>
        <w:t>The architecture follows a clear separation of concerns: FastAPI handles HTTP services and business logic, SQLAlchemy maps relational tables, MySQL stores telemetry and master data, and React renders dashboard and analytics interfaces. A periodic simulator task creates representative telemetry for predefined machines, enabling deterministic demos and test execution.</w:t>
      </w:r>
    </w:p>
    <w:p/>
    <w:p>
      <w:r>
        <w:t>The frontend consumes REST endpoints via Axios and refreshes critical views at timed intervals, while map rendering and chart modules provide spatial and temporal insights. The backend includes dedicated endpoints for user CRUD, machine CRUD, card-level dashboard payloads, week-history reads, and file export responses.</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16 - Backend Design</w:t>
      </w:r>
    </w:p>
    <w:p/>
    <w:p>
      <w:r>
        <w:t>This page covers Backend Design for the ScadaApp implementation. The report content is derived from the existing repository structure (Backend/, Frontend/myscada/, and docs/) and is aligned to an end-to-end SCADA workflow: data capture, monitoring, alarms, reporting, and administration.</w:t>
      </w:r>
    </w:p>
    <w:p/>
    <w:p>
      <w:r>
        <w:t>The architecture follows a clear separation of concerns: FastAPI handles HTTP services and business logic, SQLAlchemy maps relational tables, MySQL stores telemetry and master data, and React renders dashboard and analytics interfaces. A periodic simulator task creates representative telemetry for predefined machines, enabling deterministic demos and test execution.</w:t>
      </w:r>
    </w:p>
    <w:p/>
    <w:p>
      <w:r>
        <w:t>The frontend consumes REST endpoints via Axios and refreshes critical views at timed intervals, while map rendering and chart modules provide spatial and temporal insights. The backend includes dedicated endpoints for user CRUD, machine CRUD, card-level dashboard payloads, week-history reads, and file export responses.</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17 - Frontend Design</w:t>
      </w:r>
    </w:p>
    <w:p/>
    <w:p>
      <w:r>
        <w:t>This page covers Frontend Design for the ScadaApp implementation. The report content is derived from the existing repository structure (Backend/, Frontend/myscada/, and docs/) and is aligned to an end-to-end SCADA workflow: data capture, monitoring, alarms, reporting, and administration.</w:t>
      </w:r>
    </w:p>
    <w:p/>
    <w:p>
      <w:r>
        <w:t>The architecture follows a clear separation of concerns: FastAPI handles HTTP services and business logic, SQLAlchemy maps relational tables, MySQL stores telemetry and master data, and React renders dashboard and analytics interfaces. A periodic simulator task creates representative telemetry for predefined machines, enabling deterministic demos and test execution.</w:t>
      </w:r>
    </w:p>
    <w:p/>
    <w:p>
      <w:r>
        <w:t>The frontend consumes REST endpoints via Axios and refreshes critical views at timed intervals, while map rendering and chart modules provide spatial and temporal insights. The backend includes dedicated endpoints for user CRUD, machine CRUD, card-level dashboard payloads, week-history reads, and file export responses.</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18 - Database Design</w:t>
      </w:r>
    </w:p>
    <w:p/>
    <w:p>
      <w:r>
        <w:t>This page covers Database Design for the ScadaApp implementation. The report content is derived from the existing repository structure (Backend/, Frontend/myscada/, and docs/) and is aligned to an end-to-end SCADA workflow: data capture, monitoring, alarms, reporting, and administration.</w:t>
      </w:r>
    </w:p>
    <w:p/>
    <w:p>
      <w:r>
        <w:t>The architecture follows a clear separation of concerns: FastAPI handles HTTP services and business logic, SQLAlchemy maps relational tables, MySQL stores telemetry and master data, and React renders dashboard and analytics interfaces. A periodic simulator task creates representative telemetry for predefined machines, enabling deterministic demos and test execution.</w:t>
      </w:r>
    </w:p>
    <w:p/>
    <w:p>
      <w:r>
        <w:t>The frontend consumes REST endpoints via Axios and refreshes critical views at timed intervals, while map rendering and chart modules provide spatial and temporal insights. The backend includes dedicated endpoints for user CRUD, machine CRUD, card-level dashboard payloads, week-history reads, and file export responses.</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19 - API Design</w:t>
      </w:r>
    </w:p>
    <w:p/>
    <w:p>
      <w:r>
        <w:t>This page covers API Design for the ScadaApp implementation. The report content is derived from the existing repository structure (Backend/, Frontend/myscada/, and docs/) and is aligned to an end-to-end SCADA workflow: data capture, monitoring, alarms, reporting, and administration.</w:t>
      </w:r>
    </w:p>
    <w:p/>
    <w:p>
      <w:r>
        <w:t>The architecture follows a clear separation of concerns: FastAPI handles HTTP services and business logic, SQLAlchemy maps relational tables, MySQL stores telemetry and master data, and React renders dashboard and analytics interfaces. A periodic simulator task creates representative telemetry for predefined machines, enabling deterministic demos and test execution.</w:t>
      </w:r>
    </w:p>
    <w:p/>
    <w:p>
      <w:r>
        <w:t>The frontend consumes REST endpoints via Axios and refreshes critical views at timed intervals, while map rendering and chart modules provide spatial and temporal insights. The backend includes dedicated endpoints for user CRUD, machine CRUD, card-level dashboard payloads, week-history reads, and file export responses.</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20 - Security Design</w:t>
      </w:r>
    </w:p>
    <w:p/>
    <w:p>
      <w:r>
        <w:t>This page covers Security Design for the ScadaApp implementation. The report content is derived from the existing repository structure (Backend/, Frontend/myscada/, and docs/) and is aligned to an end-to-end SCADA workflow: data capture, monitoring, alarms, reporting, and administration.</w:t>
      </w:r>
    </w:p>
    <w:p/>
    <w:p>
      <w:r>
        <w:t>The architecture follows a clear separation of concerns: FastAPI handles HTTP services and business logic, SQLAlchemy maps relational tables, MySQL stores telemetry and master data, and React renders dashboard and analytics interfaces. A periodic simulator task creates representative telemetry for predefined machines, enabling deterministic demos and test execution.</w:t>
      </w:r>
    </w:p>
    <w:p/>
    <w:p>
      <w:r>
        <w:t>The frontend consumes REST endpoints via Axios and refreshes critical views at timed intervals, while map rendering and chart modules provide spatial and temporal insights. The backend includes dedicated endpoints for user CRUD, machine CRUD, card-level dashboard payloads, week-history reads, and file export responses.</w:t>
      </w:r>
    </w:p>
    <w:p>
      <w:r>
        <w:t>Authentication is implemented through a login endpoint and token issuance; hashed passwords are handled through `pwdlib`. The current token creation path should be improved to enforce effective expiry calculation and robust claim validation. API hardening recommendations include stricter CORS origin policy, secret rotation, and role-based endpoint authorization.</w:t>
      </w:r>
    </w:p>
    <w:p/>
    <w:p>
      <w:r>
        <w:t>Data privacy controls should include encrypted transport, secured environment-variable storage for mail credentials, and operational log redaction. For regulated environments, audit logging and retention policy documentation should be finalized as part of production readiness.</w:t>
      </w:r>
    </w:p>
    <w:p/>
    <w:p>
      <w:r>
        <w:t>Implementation references for this section include backend modules (Backend/main.py, Backend/dbModel.py, Backend/models.py, Backend/security/auth.py) and frontend modules (Frontend/myscada/src/App.js, Dashboard.jsx, Detailed.jsx, MapView.jsx, Line.jsx).</w:t>
      </w:r>
    </w:p>
    <w:p/>
    <w:p>
      <w:pPr>
        <w:pStyle w:val="Heading3"/>
      </w:pPr>
      <w:r>
        <w:t>Security Observation</w:t>
      </w:r>
    </w:p>
    <w:p>
      <w:r>
        <w:t>`create_access_token` currently sets `exp` to current UTC time without adding the configured duration. Update to `datetime.utcnow() + timedelta(minutes=ACCESS_TOKEN_EXPIRE_MINUTES)` to avoid immediate expiry behavior.</w:t>
      </w:r>
    </w:p>
    <w:p/>
    <w:p>
      <w:r>
        <w:br w:type="page"/>
      </w:r>
    </w:p>
    <w:p/>
    <w:p>
      <w:pPr>
        <w:pStyle w:val="Heading1"/>
      </w:pPr>
      <w:r>
        <w:t>Page 21 - Alarm Management Design</w:t>
      </w:r>
    </w:p>
    <w:p/>
    <w:p>
      <w:r>
        <w:t>This page covers Alarm Management Design for the ScadaApp implementation. The report content is derived from the existing repository structure (Backend/, Frontend/myscada/, and docs/) and is aligned to an end-to-end SCADA workflow: data capture, monitoring, alarms, reporting, and administration.</w:t>
      </w:r>
    </w:p>
    <w:p/>
    <w:p>
      <w:r>
        <w:t>The architecture follows a clear separation of concerns: FastAPI handles HTTP services and business logic, SQLAlchemy maps relational tables, MySQL stores telemetry and master data, and React renders dashboard and analytics interfaces. A periodic simulator task creates representative telemetry for predefined machines, enabling deterministic demos and test execution.</w:t>
      </w:r>
    </w:p>
    <w:p/>
    <w:p>
      <w:r>
        <w:t>The frontend consumes REST endpoints via Axios and refreshes critical views at timed intervals, while map rendering and chart modules provide spatial and temporal insights. The backend includes dedicated endpoints for user CRUD, machine CRUD, card-level dashboard payloads, week-history reads, and file export responses.</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22 - Reporting Design</w:t>
      </w:r>
    </w:p>
    <w:p/>
    <w:p>
      <w:r>
        <w:t>This page covers Reporting Design for the ScadaApp implementation. The report content is derived from the existing repository structure (Backend/, Frontend/myscada/, and docs/) and is aligned to an end-to-end SCADA workflow: data capture, monitoring, alarms, reporting, and administration.</w:t>
      </w:r>
    </w:p>
    <w:p/>
    <w:p>
      <w:r>
        <w:t>The architecture follows a clear separation of concerns: FastAPI handles HTTP services and business logic, SQLAlchemy maps relational tables, MySQL stores telemetry and master data, and React renders dashboard and analytics interfaces. A periodic simulator task creates representative telemetry for predefined machines, enabling deterministic demos and test execution.</w:t>
      </w:r>
    </w:p>
    <w:p/>
    <w:p>
      <w:r>
        <w:t>The frontend consumes REST endpoints via Axios and refreshes critical views at timed intervals, while map rendering and chart modules provide spatial and temporal insights. The backend includes dedicated endpoints for user CRUD, machine CRUD, card-level dashboard payloads, week-history reads, and file export responses.</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23 - Data Simulation Design</w:t>
      </w:r>
    </w:p>
    <w:p/>
    <w:p>
      <w:r>
        <w:t>This page covers Data Simulation Design for the ScadaApp implementation. The report content is derived from the existing repository structure (Backend/, Frontend/myscada/, and docs/) and is aligned to an end-to-end SCADA workflow: data capture, monitoring, alarms, reporting, and administration.</w:t>
      </w:r>
    </w:p>
    <w:p/>
    <w:p>
      <w:r>
        <w:t>The architecture follows a clear separation of concerns: FastAPI handles HTTP services and business logic, SQLAlchemy maps relational tables, MySQL stores telemetry and master data, and React renders dashboard and analytics interfaces. A periodic simulator task creates representative telemetry for predefined machines, enabling deterministic demos and test execution.</w:t>
      </w:r>
    </w:p>
    <w:p/>
    <w:p>
      <w:r>
        <w:t>The frontend consumes REST endpoints via Axios and refreshes critical views at timed intervals, while map rendering and chart modules provide spatial and temporal insights. The backend includes dedicated endpoints for user CRUD, machine CRUD, card-level dashboard payloads, week-history reads, and file export responses.</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24 - User Management Design</w:t>
      </w:r>
    </w:p>
    <w:p/>
    <w:p>
      <w:r>
        <w:t>This page covers User Management Design for the ScadaApp implementation. The report content is derived from the existing repository structure (Backend/, Frontend/myscada/, and docs/) and is aligned to an end-to-end SCADA workflow: data capture, monitoring, alarms, reporting, and administration.</w:t>
      </w:r>
    </w:p>
    <w:p/>
    <w:p>
      <w:r>
        <w:t>The architecture follows a clear separation of concerns: FastAPI handles HTTP services and business logic, SQLAlchemy maps relational tables, MySQL stores telemetry and master data, and React renders dashboard and analytics interfaces. A periodic simulator task creates representative telemetry for predefined machines, enabling deterministic demos and test execution.</w:t>
      </w:r>
    </w:p>
    <w:p/>
    <w:p>
      <w:r>
        <w:t>The frontend consumes REST endpoints via Axios and refreshes critical views at timed intervals, while map rendering and chart modules provide spatial and temporal insights. The backend includes dedicated endpoints for user CRUD, machine CRUD, card-level dashboard payloads, week-history reads, and file export responses.</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25 - Machine Management Design</w:t>
      </w:r>
    </w:p>
    <w:p/>
    <w:p>
      <w:r>
        <w:t>This page covers Machine Management Design for the ScadaApp implementation. The report content is derived from the existing repository structure (Backend/, Frontend/myscada/, and docs/) and is aligned to an end-to-end SCADA workflow: data capture, monitoring, alarms, reporting, and administration.</w:t>
      </w:r>
    </w:p>
    <w:p/>
    <w:p>
      <w:r>
        <w:t>The architecture follows a clear separation of concerns: FastAPI handles HTTP services and business logic, SQLAlchemy maps relational tables, MySQL stores telemetry and master data, and React renders dashboard and analytics interfaces. A periodic simulator task creates representative telemetry for predefined machines, enabling deterministic demos and test execution.</w:t>
      </w:r>
    </w:p>
    <w:p/>
    <w:p>
      <w:r>
        <w:t>The frontend consumes REST endpoints via Axios and refreshes critical views at timed intervals, while map rendering and chart modules provide spatial and temporal insights. The backend includes dedicated endpoints for user CRUD, machine CRUD, card-level dashboard payloads, week-history reads, and file export responses.</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26 - Dashboard Design</w:t>
      </w:r>
    </w:p>
    <w:p/>
    <w:p>
      <w:r>
        <w:t>This page covers Dashboard Design for the ScadaApp implementation. The report content is derived from the existing repository structure (Backend/, Frontend/myscada/, and docs/) and is aligned to an end-to-end SCADA workflow: data capture, monitoring, alarms, reporting, and administration.</w:t>
      </w:r>
    </w:p>
    <w:p/>
    <w:p>
      <w:r>
        <w:t>The architecture follows a clear separation of concerns: FastAPI handles HTTP services and business logic, SQLAlchemy maps relational tables, MySQL stores telemetry and master data, and React renders dashboard and analytics interfaces. A periodic simulator task creates representative telemetry for predefined machines, enabling deterministic demos and test execution.</w:t>
      </w:r>
    </w:p>
    <w:p/>
    <w:p>
      <w:r>
        <w:t>The frontend consumes REST endpoints via Axios and refreshes critical views at timed intervals, while map rendering and chart modules provide spatial and temporal insights. The backend includes dedicated endpoints for user CRUD, machine CRUD, card-level dashboard payloads, week-history reads, and file export responses.</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27 - GIS/Map View Design</w:t>
      </w:r>
    </w:p>
    <w:p/>
    <w:p>
      <w:r>
        <w:t>This page covers GIS/Map View Design for the ScadaApp implementation. The report content is derived from the existing repository structure (Backend/, Frontend/myscada/, and docs/) and is aligned to an end-to-end SCADA workflow: data capture, monitoring, alarms, reporting, and administration.</w:t>
      </w:r>
    </w:p>
    <w:p/>
    <w:p>
      <w:r>
        <w:t>The architecture follows a clear separation of concerns: FastAPI handles HTTP services and business logic, SQLAlchemy maps relational tables, MySQL stores telemetry and master data, and React renders dashboard and analytics interfaces. A periodic simulator task creates representative telemetry for predefined machines, enabling deterministic demos and test execution.</w:t>
      </w:r>
    </w:p>
    <w:p/>
    <w:p>
      <w:r>
        <w:t>The frontend consumes REST endpoints via Axios and refreshes critical views at timed intervals, while map rendering and chart modules provide spatial and temporal insights. The backend includes dedicated endpoints for user CRUD, machine CRUD, card-level dashboard payloads, week-history reads, and file export responses.</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28 - Charting and Analytics Design</w:t>
      </w:r>
    </w:p>
    <w:p/>
    <w:p>
      <w:r>
        <w:t>This page covers Charting and Analytics Design for the ScadaApp implementation. The report content is derived from the existing repository structure (Backend/, Frontend/myscada/, and docs/) and is aligned to an end-to-end SCADA workflow: data capture, monitoring, alarms, reporting, and administration.</w:t>
      </w:r>
    </w:p>
    <w:p/>
    <w:p>
      <w:r>
        <w:t>The architecture follows a clear separation of concerns: FastAPI handles HTTP services and business logic, SQLAlchemy maps relational tables, MySQL stores telemetry and master data, and React renders dashboard and analytics interfaces. A periodic simulator task creates representative telemetry for predefined machines, enabling deterministic demos and test execution.</w:t>
      </w:r>
    </w:p>
    <w:p/>
    <w:p>
      <w:r>
        <w:t>The frontend consumes REST endpoints via Axios and refreshes critical views at timed intervals, while map rendering and chart modules provide spatial and temporal insights. The backend includes dedicated endpoints for user CRUD, machine CRUD, card-level dashboard payloads, week-history reads, and file export responses.</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29 - Authentication Flow</w:t>
      </w:r>
    </w:p>
    <w:p/>
    <w:p>
      <w:r>
        <w:t>This page covers Authentication Flow for the ScadaApp implementation. The report content is derived from the existing repository structure (Backend/, Frontend/myscada/, and docs/) and is aligned to an end-to-end SCADA workflow: data capture, monitoring, alarms, reporting, and administration.</w:t>
      </w:r>
    </w:p>
    <w:p/>
    <w:p>
      <w:r>
        <w:t>Authentication is implemented through a login endpoint and token issuance; hashed passwords are handled through `pwdlib`. The current token creation path should be improved to enforce effective expiry calculation and robust claim validation. API hardening recommendations include stricter CORS origin policy, secret rotation, and role-based endpoint authorization.</w:t>
      </w:r>
    </w:p>
    <w:p/>
    <w:p>
      <w:r>
        <w:t>Data privacy controls should include encrypted transport, secured environment-variable storage for mail credentials, and operational log redaction. For regulated environments, audit logging and retention policy documentation should be finalized as part of production readiness.</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30 - Authorization and Session Flow</w:t>
      </w:r>
    </w:p>
    <w:p/>
    <w:p>
      <w:r>
        <w:t>This page covers Authorization and Session Flow for the ScadaApp implementation. The report content is derived from the existing repository structure (Backend/, Frontend/myscada/, and docs/) and is aligned to an end-to-end SCADA workflow: data capture, monitoring, alarms, reporting, and administration.</w:t>
      </w:r>
    </w:p>
    <w:p/>
    <w:p>
      <w:r>
        <w:t>Authentication is implemented through a login endpoint and token issuance; hashed passwords are handled through `pwdlib`. The current token creation path should be improved to enforce effective expiry calculation and robust claim validation. API hardening recommendations include stricter CORS origin policy, secret rotation, and role-based endpoint authorization.</w:t>
      </w:r>
    </w:p>
    <w:p/>
    <w:p>
      <w:r>
        <w:t>Data privacy controls should include encrypted transport, secured environment-variable storage for mail credentials, and operational log redaction. For regulated environments, audit logging and retention policy documentation should be finalized as part of production readiness.</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31 - Data Ingestion Flow</w:t>
      </w:r>
    </w:p>
    <w:p/>
    <w:p>
      <w:r>
        <w:t>This page covers Data Ingestion Flow for the ScadaApp implementation. The report content is derived from the existing repository structure (Backend/, Frontend/myscada/, and docs/) and is aligned to an end-to-end SCADA workflow: data capture, monitoring, alarms, reporting, and administration.</w:t>
      </w:r>
    </w:p>
    <w:p/>
    <w:p>
      <w:r>
        <w:t>The implemented platform supports telemetry ingestion, card-level operational summary, detailed machine history, alarms with acknowledge flow, and downloadable reports. The database schema links users to machines and machines to telemetry/alarm records, enabling coherent traceability for operations and diagnostics.</w:t>
      </w:r>
    </w:p>
    <w:p/>
    <w:p>
      <w:r>
        <w:t>This section also documents assumptions, current limitations, and practical next steps for improving production readiness, including token lifecycle fixes, endpoint conflict cleanup, and deeper automated test coverage.</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32 - Data Retrieval Flow</w:t>
      </w:r>
    </w:p>
    <w:p/>
    <w:p>
      <w:r>
        <w:t>This page covers Data Retrieval Flow for the ScadaApp implementation. The report content is derived from the existing repository structure (Backend/, Frontend/myscada/, and docs/) and is aligned to an end-to-end SCADA workflow: data capture, monitoring, alarms, reporting, and administration.</w:t>
      </w:r>
    </w:p>
    <w:p/>
    <w:p>
      <w:r>
        <w:t>The implemented platform supports telemetry ingestion, card-level operational summary, detailed machine history, alarms with acknowledge flow, and downloadable reports. The database schema links users to machines and machines to telemetry/alarm records, enabling coherent traceability for operations and diagnostics.</w:t>
      </w:r>
    </w:p>
    <w:p/>
    <w:p>
      <w:r>
        <w:t>This section also documents assumptions, current limitations, and practical next steps for improving production readiness, including token lifecycle fixes, endpoint conflict cleanup, and deeper automated test coverage.</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33 - Error Handling Strategy</w:t>
      </w:r>
    </w:p>
    <w:p/>
    <w:p>
      <w:r>
        <w:t>This page covers Error Handling Strategy for the ScadaApp implementation. The report content is derived from the existing repository structure (Backend/, Frontend/myscada/, and docs/) and is aligned to an end-to-end SCADA workflow: data capture, monitoring, alarms, reporting, and administration.</w:t>
      </w:r>
    </w:p>
    <w:p/>
    <w:p>
      <w:r>
        <w:t>The implemented platform supports telemetry ingestion, card-level operational summary, detailed machine history, alarms with acknowledge flow, and downloadable reports. The database schema links users to machines and machines to telemetry/alarm records, enabling coherent traceability for operations and diagnostics.</w:t>
      </w:r>
    </w:p>
    <w:p/>
    <w:p>
      <w:r>
        <w:t>This section also documents assumptions, current limitations, and practical next steps for improving production readiness, including token lifecycle fixes, endpoint conflict cleanup, and deeper automated test coverage.</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34 - Logging and Observability</w:t>
      </w:r>
    </w:p>
    <w:p/>
    <w:p>
      <w:r>
        <w:t>This page covers Logging and Observability for the ScadaApp implementation. The report content is derived from the existing repository structure (Backend/, Frontend/myscada/, and docs/) and is aligned to an end-to-end SCADA workflow: data capture, monitoring, alarms, reporting, and administration.</w:t>
      </w:r>
    </w:p>
    <w:p/>
    <w:p>
      <w:r>
        <w:t>The implemented platform supports telemetry ingestion, card-level operational summary, detailed machine history, alarms with acknowledge flow, and downloadable reports. The database schema links users to machines and machines to telemetry/alarm records, enabling coherent traceability for operations and diagnostics.</w:t>
      </w:r>
    </w:p>
    <w:p/>
    <w:p>
      <w:r>
        <w:t>This section also documents assumptions, current limitations, and practical next steps for improving production readiness, including token lifecycle fixes, endpoint conflict cleanup, and deeper automated test coverage.</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35 - Deployment Architecture</w:t>
      </w:r>
    </w:p>
    <w:p/>
    <w:p>
      <w:r>
        <w:t>This page covers Deployment Architecture for the ScadaApp implementation. The report content is derived from the existing repository structure (Backend/, Frontend/myscada/, and docs/) and is aligned to an end-to-end SCADA workflow: data capture, monitoring, alarms, reporting, and administration.</w:t>
      </w:r>
    </w:p>
    <w:p/>
    <w:p>
      <w:r>
        <w:t>The architecture follows a clear separation of concerns: FastAPI handles HTTP services and business logic, SQLAlchemy maps relational tables, MySQL stores telemetry and master data, and React renders dashboard and analytics interfaces. A periodic simulator task creates representative telemetry for predefined machines, enabling deterministic demos and test execution.</w:t>
      </w:r>
    </w:p>
    <w:p/>
    <w:p>
      <w:r>
        <w:t>The frontend consumes REST endpoints via Axios and refreshes critical views at timed intervals, while map rendering and chart modules provide spatial and temporal insights. The backend includes dedicated endpoints for user CRUD, machine CRUD, card-level dashboard payloads, week-history reads, and file export responses.</w:t>
      </w:r>
    </w:p>
    <w:p>
      <w:r>
        <w:t>Deployment guidance assumes local services for backend and frontend with MySQL availability. Recommended packaging includes environment-specific configuration files, startup scripts for backend worker/service processes, and reverse proxy setup for production API routing and TLS termination.</w:t>
      </w:r>
    </w:p>
    <w:p/>
    <w:p>
      <w:r>
        <w:t>Operations readiness requires health checks, backup scheduling, recovery drills, and documented escalation paths. Change management should enforce branch-based review, staging validation, and rollback plans for database and API schema updates.</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36 - Environment Configuration</w:t>
      </w:r>
    </w:p>
    <w:p/>
    <w:p>
      <w:r>
        <w:t>This page covers Environment Configuration for the ScadaApp implementation. The report content is derived from the existing repository structure (Backend/, Frontend/myscada/, and docs/) and is aligned to an end-to-end SCADA workflow: data capture, monitoring, alarms, reporting, and administration.</w:t>
      </w:r>
    </w:p>
    <w:p/>
    <w:p>
      <w:r>
        <w:t>The implemented platform supports telemetry ingestion, card-level operational summary, detailed machine history, alarms with acknowledge flow, and downloadable reports. The database schema links users to machines and machines to telemetry/alarm records, enabling coherent traceability for operations and diagnostics.</w:t>
      </w:r>
    </w:p>
    <w:p/>
    <w:p>
      <w:r>
        <w:t>This section also documents assumptions, current limitations, and practical next steps for improving production readiness, including token lifecycle fixes, endpoint conflict cleanup, and deeper automated test coverage.</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37 - Build and Run Procedure</w:t>
      </w:r>
    </w:p>
    <w:p/>
    <w:p>
      <w:r>
        <w:t>This page covers Build and Run Procedure for the ScadaApp implementation. The report content is derived from the existing repository structure (Backend/, Frontend/myscada/, and docs/) and is aligned to an end-to-end SCADA workflow: data capture, monitoring, alarms, reporting, and administration.</w:t>
      </w:r>
    </w:p>
    <w:p/>
    <w:p>
      <w:r>
        <w:t>Deployment guidance assumes local services for backend and frontend with MySQL availability. Recommended packaging includes environment-specific configuration files, startup scripts for backend worker/service processes, and reverse proxy setup for production API routing and TLS termination.</w:t>
      </w:r>
    </w:p>
    <w:p/>
    <w:p>
      <w:r>
        <w:t>Operations readiness requires health checks, backup scheduling, recovery drills, and documented escalation paths. Change management should enforce branch-based review, staging validation, and rollback plans for database and API schema updates.</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38 - Testing Strategy</w:t>
      </w:r>
    </w:p>
    <w:p/>
    <w:p>
      <w:r>
        <w:t>This page covers Testing Strategy for the ScadaApp implementation. The report content is derived from the existing repository structure (Backend/, Frontend/myscada/, and docs/) and is aligned to an end-to-end SCADA workflow: data capture, monitoring, alarms, reporting, and administration.</w:t>
      </w:r>
    </w:p>
    <w:p/>
    <w:p>
      <w:r>
        <w:t>Testing strategy spans unit checks for utility and validation logic, integration tests for API and database behavior, and system-level scenarios for UI workflows. Critical paths include login failure handling, machine add/update/delete, turbine data ingestion, alarm acknowledgement, and CSV/PDF export integrity.</w:t>
      </w:r>
    </w:p>
    <w:p/>
    <w:p>
      <w:r>
        <w:t>Performance validation focuses on polling intervals, chart rendering under dense time-series input, and backend query response time under increasing telemetry volume. Regression suites should prioritize alarm state transitions and dashboard payload correctness.</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39 - Unit Test Plan</w:t>
      </w:r>
    </w:p>
    <w:p/>
    <w:p>
      <w:r>
        <w:t>This page covers Unit Test Plan for the ScadaApp implementation. The report content is derived from the existing repository structure (Backend/, Frontend/myscada/, and docs/) and is aligned to an end-to-end SCADA workflow: data capture, monitoring, alarms, reporting, and administration.</w:t>
      </w:r>
    </w:p>
    <w:p/>
    <w:p>
      <w:r>
        <w:t>The implemented platform supports telemetry ingestion, card-level operational summary, detailed machine history, alarms with acknowledge flow, and downloadable reports. The database schema links users to machines and machines to telemetry/alarm records, enabling coherent traceability for operations and diagnostics.</w:t>
      </w:r>
    </w:p>
    <w:p/>
    <w:p>
      <w:r>
        <w:t>This section also documents assumptions, current limitations, and practical next steps for improving production readiness, including token lifecycle fixes, endpoint conflict cleanup, and deeper automated test coverage.</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40 - Integration Test Plan</w:t>
      </w:r>
    </w:p>
    <w:p/>
    <w:p>
      <w:r>
        <w:t>This page covers Integration Test Plan for the ScadaApp implementation. The report content is derived from the existing repository structure (Backend/, Frontend/myscada/, and docs/) and is aligned to an end-to-end SCADA workflow: data capture, monitoring, alarms, reporting, and administration.</w:t>
      </w:r>
    </w:p>
    <w:p/>
    <w:p>
      <w:r>
        <w:t>The implemented platform supports telemetry ingestion, card-level operational summary, detailed machine history, alarms with acknowledge flow, and downloadable reports. The database schema links users to machines and machines to telemetry/alarm records, enabling coherent traceability for operations and diagnostics.</w:t>
      </w:r>
    </w:p>
    <w:p/>
    <w:p>
      <w:r>
        <w:t>This section also documents assumptions, current limitations, and practical next steps for improving production readiness, including token lifecycle fixes, endpoint conflict cleanup, and deeper automated test coverage.</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41 - System Test Plan</w:t>
      </w:r>
    </w:p>
    <w:p/>
    <w:p>
      <w:r>
        <w:t>This page covers System Test Plan for the ScadaApp implementation. The report content is derived from the existing repository structure (Backend/, Frontend/myscada/, and docs/) and is aligned to an end-to-end SCADA workflow: data capture, monitoring, alarms, reporting, and administration.</w:t>
      </w:r>
    </w:p>
    <w:p/>
    <w:p>
      <w:r>
        <w:t>The implemented platform supports telemetry ingestion, card-level operational summary, detailed machine history, alarms with acknowledge flow, and downloadable reports. The database schema links users to machines and machines to telemetry/alarm records, enabling coherent traceability for operations and diagnostics.</w:t>
      </w:r>
    </w:p>
    <w:p/>
    <w:p>
      <w:r>
        <w:t>This section also documents assumptions, current limitations, and practical next steps for improving production readiness, including token lifecycle fixes, endpoint conflict cleanup, and deeper automated test coverage.</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42 - UAT Plan</w:t>
      </w:r>
    </w:p>
    <w:p/>
    <w:p>
      <w:r>
        <w:t>This page covers UAT Plan for the ScadaApp implementation. The report content is derived from the existing repository structure (Backend/, Frontend/myscada/, and docs/) and is aligned to an end-to-end SCADA workflow: data capture, monitoring, alarms, reporting, and administration.</w:t>
      </w:r>
    </w:p>
    <w:p/>
    <w:p>
      <w:r>
        <w:t>Testing strategy spans unit checks for utility and validation logic, integration tests for API and database behavior, and system-level scenarios for UI workflows. Critical paths include login failure handling, machine add/update/delete, turbine data ingestion, alarm acknowledgement, and CSV/PDF export integrity.</w:t>
      </w:r>
    </w:p>
    <w:p/>
    <w:p>
      <w:r>
        <w:t>Performance validation focuses on polling intervals, chart rendering under dense time-series input, and backend query response time under increasing telemetry volume. Regression suites should prioritize alarm state transitions and dashboard payload correctness.</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43 - Performance Testing Plan</w:t>
      </w:r>
    </w:p>
    <w:p/>
    <w:p>
      <w:r>
        <w:t>This page covers Performance Testing Plan for the ScadaApp implementation. The report content is derived from the existing repository structure (Backend/, Frontend/myscada/, and docs/) and is aligned to an end-to-end SCADA workflow: data capture, monitoring, alarms, reporting, and administration.</w:t>
      </w:r>
    </w:p>
    <w:p/>
    <w:p>
      <w:r>
        <w:t>Testing strategy spans unit checks for utility and validation logic, integration tests for API and database behavior, and system-level scenarios for UI workflows. Critical paths include login failure handling, machine add/update/delete, turbine data ingestion, alarm acknowledgement, and CSV/PDF export integrity.</w:t>
      </w:r>
    </w:p>
    <w:p/>
    <w:p>
      <w:r>
        <w:t>Performance validation focuses on polling intervals, chart rendering under dense time-series input, and backend query response time under increasing telemetry volume. Regression suites should prioritize alarm state transitions and dashboard payload correctness.</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44 - Security Testing Plan</w:t>
      </w:r>
    </w:p>
    <w:p/>
    <w:p>
      <w:r>
        <w:t>This page covers Security Testing Plan for the ScadaApp implementation. The report content is derived from the existing repository structure (Backend/, Frontend/myscada/, and docs/) and is aligned to an end-to-end SCADA workflow: data capture, monitoring, alarms, reporting, and administration.</w:t>
      </w:r>
    </w:p>
    <w:p/>
    <w:p>
      <w:r>
        <w:t>Authentication is implemented through a login endpoint and token issuance; hashed passwords are handled through `pwdlib`. The current token creation path should be improved to enforce effective expiry calculation and robust claim validation. API hardening recommendations include stricter CORS origin policy, secret rotation, and role-based endpoint authorization.</w:t>
      </w:r>
    </w:p>
    <w:p/>
    <w:p>
      <w:r>
        <w:t>Data privacy controls should include encrypted transport, secured environment-variable storage for mail credentials, and operational log redaction. For regulated environments, audit logging and retention policy documentation should be finalized as part of production readiness.</w:t>
      </w:r>
    </w:p>
    <w:p>
      <w:r>
        <w:t>Testing strategy spans unit checks for utility and validation logic, integration tests for API and database behavior, and system-level scenarios for UI workflows. Critical paths include login failure handling, machine add/update/delete, turbine data ingestion, alarm acknowledgement, and CSV/PDF export integrity.</w:t>
      </w:r>
    </w:p>
    <w:p/>
    <w:p>
      <w:r>
        <w:t>Performance validation focuses on polling intervals, chart rendering under dense time-series input, and backend query response time under increasing telemetry volume. Regression suites should prioritize alarm state transitions and dashboard payload correctness.</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45 - Test Cases: Authentication</w:t>
      </w:r>
    </w:p>
    <w:p/>
    <w:p>
      <w:r>
        <w:t>This page covers Test Cases: Authentication for the ScadaApp implementation. The report content is derived from the existing repository structure (Backend/, Frontend/myscada/, and docs/) and is aligned to an end-to-end SCADA workflow: data capture, monitoring, alarms, reporting, and administration.</w:t>
      </w:r>
    </w:p>
    <w:p/>
    <w:p>
      <w:r>
        <w:t>Authentication is implemented through a login endpoint and token issuance; hashed passwords are handled through `pwdlib`. The current token creation path should be improved to enforce effective expiry calculation and robust claim validation. API hardening recommendations include stricter CORS origin policy, secret rotation, and role-based endpoint authorization.</w:t>
      </w:r>
    </w:p>
    <w:p/>
    <w:p>
      <w:r>
        <w:t>Data privacy controls should include encrypted transport, secured environment-variable storage for mail credentials, and operational log redaction. For regulated environments, audit logging and retention policy documentation should be finalized as part of production readiness.</w:t>
      </w:r>
    </w:p>
    <w:p>
      <w:r>
        <w:t>Testing strategy spans unit checks for utility and validation logic, integration tests for API and database behavior, and system-level scenarios for UI workflows. Critical paths include login failure handling, machine add/update/delete, turbine data ingestion, alarm acknowledgement, and CSV/PDF export integrity.</w:t>
      </w:r>
    </w:p>
    <w:p/>
    <w:p>
      <w:r>
        <w:t>Performance validation focuses on polling intervals, chart rendering under dense time-series input, and backend query response time under increasing telemetry volume. Regression suites should prioritize alarm state transitions and dashboard payload correctness.</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46 - Test Cases: User CRUD</w:t>
      </w:r>
    </w:p>
    <w:p/>
    <w:p>
      <w:r>
        <w:t>This page covers Test Cases: User CRUD for the ScadaApp implementation. The report content is derived from the existing repository structure (Backend/, Frontend/myscada/, and docs/) and is aligned to an end-to-end SCADA workflow: data capture, monitoring, alarms, reporting, and administration.</w:t>
      </w:r>
    </w:p>
    <w:p/>
    <w:p>
      <w:r>
        <w:t>Testing strategy spans unit checks for utility and validation logic, integration tests for API and database behavior, and system-level scenarios for UI workflows. Critical paths include login failure handling, machine add/update/delete, turbine data ingestion, alarm acknowledgement, and CSV/PDF export integrity.</w:t>
      </w:r>
    </w:p>
    <w:p/>
    <w:p>
      <w:r>
        <w:t>Performance validation focuses on polling intervals, chart rendering under dense time-series input, and backend query response time under increasing telemetry volume. Regression suites should prioritize alarm state transitions and dashboard payload correctness.</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47 - Test Cases: Machine CRUD</w:t>
      </w:r>
    </w:p>
    <w:p/>
    <w:p>
      <w:r>
        <w:t>This page covers Test Cases: Machine CRUD for the ScadaApp implementation. The report content is derived from the existing repository structure (Backend/, Frontend/myscada/, and docs/) and is aligned to an end-to-end SCADA workflow: data capture, monitoring, alarms, reporting, and administration.</w:t>
      </w:r>
    </w:p>
    <w:p/>
    <w:p>
      <w:r>
        <w:t>Testing strategy spans unit checks for utility and validation logic, integration tests for API and database behavior, and system-level scenarios for UI workflows. Critical paths include login failure handling, machine add/update/delete, turbine data ingestion, alarm acknowledgement, and CSV/PDF export integrity.</w:t>
      </w:r>
    </w:p>
    <w:p/>
    <w:p>
      <w:r>
        <w:t>Performance validation focuses on polling intervals, chart rendering under dense time-series input, and backend query response time under increasing telemetry volume. Regression suites should prioritize alarm state transitions and dashboard payload correctness.</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48 - Test Cases: Turbine Ingestion</w:t>
      </w:r>
    </w:p>
    <w:p/>
    <w:p>
      <w:r>
        <w:t>This page covers Test Cases: Turbine Ingestion for the ScadaApp implementation. The report content is derived from the existing repository structure (Backend/, Frontend/myscada/, and docs/) and is aligned to an end-to-end SCADA workflow: data capture, monitoring, alarms, reporting, and administration.</w:t>
      </w:r>
    </w:p>
    <w:p/>
    <w:p>
      <w:r>
        <w:t>Testing strategy spans unit checks for utility and validation logic, integration tests for API and database behavior, and system-level scenarios for UI workflows. Critical paths include login failure handling, machine add/update/delete, turbine data ingestion, alarm acknowledgement, and CSV/PDF export integrity.</w:t>
      </w:r>
    </w:p>
    <w:p/>
    <w:p>
      <w:r>
        <w:t>Performance validation focuses on polling intervals, chart rendering under dense time-series input, and backend query response time under increasing telemetry volume. Regression suites should prioritize alarm state transitions and dashboard payload correctness.</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49 - Test Cases: Dashboard Refresh</w:t>
      </w:r>
    </w:p>
    <w:p/>
    <w:p>
      <w:r>
        <w:t>This page covers Test Cases: Dashboard Refresh for the ScadaApp implementation. The report content is derived from the existing repository structure (Backend/, Frontend/myscada/, and docs/) and is aligned to an end-to-end SCADA workflow: data capture, monitoring, alarms, reporting, and administration.</w:t>
      </w:r>
    </w:p>
    <w:p/>
    <w:p>
      <w:r>
        <w:t>Testing strategy spans unit checks for utility and validation logic, integration tests for API and database behavior, and system-level scenarios for UI workflows. Critical paths include login failure handling, machine add/update/delete, turbine data ingestion, alarm acknowledgement, and CSV/PDF export integrity.</w:t>
      </w:r>
    </w:p>
    <w:p/>
    <w:p>
      <w:r>
        <w:t>Performance validation focuses on polling intervals, chart rendering under dense time-series input, and backend query response time under increasing telemetry volume. Regression suites should prioritize alarm state transitions and dashboard payload correctness.</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50 - Test Cases: Alarm and Acknowledgement</w:t>
      </w:r>
    </w:p>
    <w:p/>
    <w:p>
      <w:r>
        <w:t>This page covers Test Cases: Alarm and Acknowledgement for the ScadaApp implementation. The report content is derived from the existing repository structure (Backend/, Frontend/myscada/, and docs/) and is aligned to an end-to-end SCADA workflow: data capture, monitoring, alarms, reporting, and administration.</w:t>
      </w:r>
    </w:p>
    <w:p/>
    <w:p>
      <w:r>
        <w:t>Testing strategy spans unit checks for utility and validation logic, integration tests for API and database behavior, and system-level scenarios for UI workflows. Critical paths include login failure handling, machine add/update/delete, turbine data ingestion, alarm acknowledgement, and CSV/PDF export integrity.</w:t>
      </w:r>
    </w:p>
    <w:p/>
    <w:p>
      <w:r>
        <w:t>Performance validation focuses on polling intervals, chart rendering under dense time-series input, and backend query response time under increasing telemetry volume. Regression suites should prioritize alarm state transitions and dashboard payload correctness.</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51 - Test Cases: PDF and CSV Reports</w:t>
      </w:r>
    </w:p>
    <w:p/>
    <w:p>
      <w:r>
        <w:t>This page covers Test Cases: PDF and CSV Reports for the ScadaApp implementation. The report content is derived from the existing repository structure (Backend/, Frontend/myscada/, and docs/) and is aligned to an end-to-end SCADA workflow: data capture, monitoring, alarms, reporting, and administration.</w:t>
      </w:r>
    </w:p>
    <w:p/>
    <w:p>
      <w:r>
        <w:t>Testing strategy spans unit checks for utility and validation logic, integration tests for API and database behavior, and system-level scenarios for UI workflows. Critical paths include login failure handling, machine add/update/delete, turbine data ingestion, alarm acknowledgement, and CSV/PDF export integrity.</w:t>
      </w:r>
    </w:p>
    <w:p/>
    <w:p>
      <w:r>
        <w:t>Performance validation focuses on polling intervals, chart rendering under dense time-series input, and backend query response time under increasing telemetry volume. Regression suites should prioritize alarm state transitions and dashboard payload correctness.</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52 - Test Cases: GIS View</w:t>
      </w:r>
    </w:p>
    <w:p/>
    <w:p>
      <w:r>
        <w:t>This page covers Test Cases: GIS View for the ScadaApp implementation. The report content is derived from the existing repository structure (Backend/, Frontend/myscada/, and docs/) and is aligned to an end-to-end SCADA workflow: data capture, monitoring, alarms, reporting, and administration.</w:t>
      </w:r>
    </w:p>
    <w:p/>
    <w:p>
      <w:r>
        <w:t>Testing strategy spans unit checks for utility and validation logic, integration tests for API and database behavior, and system-level scenarios for UI workflows. Critical paths include login failure handling, machine add/update/delete, turbine data ingestion, alarm acknowledgement, and CSV/PDF export integrity.</w:t>
      </w:r>
    </w:p>
    <w:p/>
    <w:p>
      <w:r>
        <w:t>Performance validation focuses on polling intervals, chart rendering under dense time-series input, and backend query response time under increasing telemetry volume. Regression suites should prioritize alarm state transitions and dashboard payload correctness.</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53 - Test Cases: Charts and Trends</w:t>
      </w:r>
    </w:p>
    <w:p/>
    <w:p>
      <w:r>
        <w:t>This page covers Test Cases: Charts and Trends for the ScadaApp implementation. The report content is derived from the existing repository structure (Backend/, Frontend/myscada/, and docs/) and is aligned to an end-to-end SCADA workflow: data capture, monitoring, alarms, reporting, and administration.</w:t>
      </w:r>
    </w:p>
    <w:p/>
    <w:p>
      <w:r>
        <w:t>Testing strategy spans unit checks for utility and validation logic, integration tests for API and database behavior, and system-level scenarios for UI workflows. Critical paths include login failure handling, machine add/update/delete, turbine data ingestion, alarm acknowledgement, and CSV/PDF export integrity.</w:t>
      </w:r>
    </w:p>
    <w:p/>
    <w:p>
      <w:r>
        <w:t>Performance validation focuses on polling intervals, chart rendering under dense time-series input, and backend query response time under increasing telemetry volume. Regression suites should prioritize alarm state transitions and dashboard payload correctness.</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54 - Test Cases: Email Notification</w:t>
      </w:r>
    </w:p>
    <w:p/>
    <w:p>
      <w:r>
        <w:t>This page covers Test Cases: Email Notification for the ScadaApp implementation. The report content is derived from the existing repository structure (Backend/, Frontend/myscada/, and docs/) and is aligned to an end-to-end SCADA workflow: data capture, monitoring, alarms, reporting, and administration.</w:t>
      </w:r>
    </w:p>
    <w:p/>
    <w:p>
      <w:r>
        <w:t>Testing strategy spans unit checks for utility and validation logic, integration tests for API and database behavior, and system-level scenarios for UI workflows. Critical paths include login failure handling, machine add/update/delete, turbine data ingestion, alarm acknowledgement, and CSV/PDF export integrity.</w:t>
      </w:r>
    </w:p>
    <w:p/>
    <w:p>
      <w:r>
        <w:t>Performance validation focuses on polling intervals, chart rendering under dense time-series input, and backend query response time under increasing telemetry volume. Regression suites should prioritize alarm state transitions and dashboard payload correctness.</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55 - Test Cases: Failure Handling</w:t>
      </w:r>
    </w:p>
    <w:p/>
    <w:p>
      <w:r>
        <w:t>This page covers Test Cases: Failure Handling for the ScadaApp implementation. The report content is derived from the existing repository structure (Backend/, Frontend/myscada/, and docs/) and is aligned to an end-to-end SCADA workflow: data capture, monitoring, alarms, reporting, and administration.</w:t>
      </w:r>
    </w:p>
    <w:p/>
    <w:p>
      <w:r>
        <w:t>Testing strategy spans unit checks for utility and validation logic, integration tests for API and database behavior, and system-level scenarios for UI workflows. Critical paths include login failure handling, machine add/update/delete, turbine data ingestion, alarm acknowledgement, and CSV/PDF export integrity.</w:t>
      </w:r>
    </w:p>
    <w:p/>
    <w:p>
      <w:r>
        <w:t>Performance validation focuses on polling intervals, chart rendering under dense time-series input, and backend query response time under increasing telemetry volume. Regression suites should prioritize alarm state transitions and dashboard payload correctness.</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56 - Data Dictionary: Users</w:t>
      </w:r>
    </w:p>
    <w:p/>
    <w:p>
      <w:r>
        <w:t>This page covers Data Dictionary: Users for the ScadaApp implementation. The report content is derived from the existing repository structure (Backend/, Frontend/myscada/, and docs/) and is aligned to an end-to-end SCADA workflow: data capture, monitoring, alarms, reporting, and administration.</w:t>
      </w:r>
    </w:p>
    <w:p/>
    <w:p>
      <w:r>
        <w:t>The implemented platform supports telemetry ingestion, card-level operational summary, detailed machine history, alarms with acknowledge flow, and downloadable reports. The database schema links users to machines and machines to telemetry/alarm records, enabling coherent traceability for operations and diagnostics.</w:t>
      </w:r>
    </w:p>
    <w:p/>
    <w:p>
      <w:r>
        <w:t>This section also documents assumptions, current limitations, and practical next steps for improving production readiness, including token lifecycle fixes, endpoint conflict cleanup, and deeper automated test coverage.</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57 - Data Dictionary: Machines</w:t>
      </w:r>
    </w:p>
    <w:p/>
    <w:p>
      <w:r>
        <w:t>This page covers Data Dictionary: Machines for the ScadaApp implementation. The report content is derived from the existing repository structure (Backend/, Frontend/myscada/, and docs/) and is aligned to an end-to-end SCADA workflow: data capture, monitoring, alarms, reporting, and administration.</w:t>
      </w:r>
    </w:p>
    <w:p/>
    <w:p>
      <w:r>
        <w:t>The implemented platform supports telemetry ingestion, card-level operational summary, detailed machine history, alarms with acknowledge flow, and downloadable reports. The database schema links users to machines and machines to telemetry/alarm records, enabling coherent traceability for operations and diagnostics.</w:t>
      </w:r>
    </w:p>
    <w:p/>
    <w:p>
      <w:r>
        <w:t>This section also documents assumptions, current limitations, and practical next steps for improving production readiness, including token lifecycle fixes, endpoint conflict cleanup, and deeper automated test coverage.</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58 - Data Dictionary: Turbine Data</w:t>
      </w:r>
    </w:p>
    <w:p/>
    <w:p>
      <w:r>
        <w:t>This page covers Data Dictionary: Turbine Data for the ScadaApp implementation. The report content is derived from the existing repository structure (Backend/, Frontend/myscada/, and docs/) and is aligned to an end-to-end SCADA workflow: data capture, monitoring, alarms, reporting, and administration.</w:t>
      </w:r>
    </w:p>
    <w:p/>
    <w:p>
      <w:r>
        <w:t>The implemented platform supports telemetry ingestion, card-level operational summary, detailed machine history, alarms with acknowledge flow, and downloadable reports. The database schema links users to machines and machines to telemetry/alarm records, enabling coherent traceability for operations and diagnostics.</w:t>
      </w:r>
    </w:p>
    <w:p/>
    <w:p>
      <w:r>
        <w:t>This section also documents assumptions, current limitations, and practical next steps for improving production readiness, including token lifecycle fixes, endpoint conflict cleanup, and deeper automated test coverage.</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59 - Data Dictionary: Alarms</w:t>
      </w:r>
    </w:p>
    <w:p/>
    <w:p>
      <w:r>
        <w:t>This page covers Data Dictionary: Alarms for the ScadaApp implementation. The report content is derived from the existing repository structure (Backend/, Frontend/myscada/, and docs/) and is aligned to an end-to-end SCADA workflow: data capture, monitoring, alarms, reporting, and administration.</w:t>
      </w:r>
    </w:p>
    <w:p/>
    <w:p>
      <w:r>
        <w:t>The implemented platform supports telemetry ingestion, card-level operational summary, detailed machine history, alarms with acknowledge flow, and downloadable reports. The database schema links users to machines and machines to telemetry/alarm records, enabling coherent traceability for operations and diagnostics.</w:t>
      </w:r>
    </w:p>
    <w:p/>
    <w:p>
      <w:r>
        <w:t>This section also documents assumptions, current limitations, and practical next steps for improving production readiness, including token lifecycle fixes, endpoint conflict cleanup, and deeper automated test coverage.</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60 - API Reference: Auth and Users</w:t>
      </w:r>
    </w:p>
    <w:p/>
    <w:p>
      <w:r>
        <w:t>This page covers API Reference: Auth and Users for the ScadaApp implementation. The report content is derived from the existing repository structure (Backend/, Frontend/myscada/, and docs/) and is aligned to an end-to-end SCADA workflow: data capture, monitoring, alarms, reporting, and administration.</w:t>
      </w:r>
    </w:p>
    <w:p/>
    <w:p>
      <w:r>
        <w:t>The architecture follows a clear separation of concerns: FastAPI handles HTTP services and business logic, SQLAlchemy maps relational tables, MySQL stores telemetry and master data, and React renders dashboard and analytics interfaces. A periodic simulator task creates representative telemetry for predefined machines, enabling deterministic demos and test execution.</w:t>
      </w:r>
    </w:p>
    <w:p/>
    <w:p>
      <w:r>
        <w:t>The frontend consumes REST endpoints via Axios and refreshes critical views at timed intervals, while map rendering and chart modules provide spatial and temporal insights. The backend includes dedicated endpoints for user CRUD, machine CRUD, card-level dashboard payloads, week-history reads, and file export responses.</w:t>
      </w:r>
    </w:p>
    <w:p/>
    <w:p>
      <w:r>
        <w:t>Implementation references for this section include backend modules (Backend/main.py, Backend/dbModel.py, Backend/models.py, Backend/security/auth.py) and frontend modules (Frontend/myscada/src/App.js, Dashboard.jsx, Detailed.jsx, MapView.jsx, Line.jsx).</w:t>
      </w:r>
    </w:p>
    <w:p/>
    <w:p>
      <w:pPr>
        <w:pStyle w:val="Heading3"/>
      </w:pPr>
      <w:r>
        <w:t>Endpoint Set</w:t>
      </w:r>
    </w:p>
    <w:p>
      <w:pPr>
        <w:pStyle w:val="ListBullet"/>
      </w:pPr>
      <w:r>
        <w:t>POST /send-email</w:t>
      </w:r>
    </w:p>
    <w:p>
      <w:pPr>
        <w:pStyle w:val="ListBullet"/>
      </w:pPr>
      <w:r>
        <w:t>POST /alarm/ack/{mc_id}</w:t>
      </w:r>
    </w:p>
    <w:p>
      <w:pPr>
        <w:pStyle w:val="ListBullet"/>
      </w:pPr>
      <w:r>
        <w:t>GET /turbine/week</w:t>
      </w:r>
    </w:p>
    <w:p>
      <w:pPr>
        <w:pStyle w:val="ListBullet"/>
      </w:pPr>
      <w:r>
        <w:t>GET /turbine/pdf</w:t>
      </w:r>
    </w:p>
    <w:p>
      <w:pPr>
        <w:pStyle w:val="ListBullet"/>
      </w:pPr>
      <w:r>
        <w:t>GET /turbine/csv</w:t>
      </w:r>
    </w:p>
    <w:p>
      <w:pPr>
        <w:pStyle w:val="ListBullet"/>
      </w:pPr>
      <w:r>
        <w:t>GET /</w:t>
      </w:r>
    </w:p>
    <w:p>
      <w:pPr>
        <w:pStyle w:val="ListBullet"/>
      </w:pPr>
      <w:r>
        <w:t>GET /get-usr/{uid}</w:t>
      </w:r>
    </w:p>
    <w:p>
      <w:pPr>
        <w:pStyle w:val="ListBullet"/>
      </w:pPr>
      <w:r>
        <w:t>GET /gun/{un}</w:t>
      </w:r>
    </w:p>
    <w:p>
      <w:pPr>
        <w:pStyle w:val="ListBullet"/>
      </w:pPr>
      <w:r>
        <w:t>POST /login</w:t>
      </w:r>
    </w:p>
    <w:p>
      <w:pPr>
        <w:pStyle w:val="ListBullet"/>
      </w:pPr>
      <w:r>
        <w:t>GET /mine</w:t>
      </w:r>
    </w:p>
    <w:p>
      <w:pPr>
        <w:pStyle w:val="ListBullet"/>
      </w:pPr>
      <w:r>
        <w:t>GET /card/{user_id}</w:t>
      </w:r>
    </w:p>
    <w:p>
      <w:pPr>
        <w:pStyle w:val="ListBullet"/>
      </w:pPr>
      <w:r>
        <w:t>GET /cards/{user_id}</w:t>
      </w:r>
    </w:p>
    <w:p>
      <w:pPr>
        <w:pStyle w:val="ListBullet"/>
      </w:pPr>
      <w:r>
        <w:t>GET /my-machines/{uid}</w:t>
      </w:r>
    </w:p>
    <w:p>
      <w:pPr>
        <w:pStyle w:val="ListBullet"/>
      </w:pPr>
      <w:r>
        <w:t>GET /my-machines/{user_name}</w:t>
      </w:r>
    </w:p>
    <w:p>
      <w:pPr>
        <w:pStyle w:val="ListBullet"/>
      </w:pPr>
      <w:r>
        <w:t>GET /users</w:t>
      </w:r>
    </w:p>
    <w:p>
      <w:pPr>
        <w:pStyle w:val="ListBullet"/>
      </w:pPr>
      <w:r>
        <w:t>GET /get-user/{uid}</w:t>
      </w:r>
    </w:p>
    <w:p>
      <w:pPr>
        <w:pStyle w:val="ListBullet"/>
      </w:pPr>
      <w:r>
        <w:t>POST /add-user</w:t>
      </w:r>
    </w:p>
    <w:p>
      <w:pPr>
        <w:pStyle w:val="ListBullet"/>
      </w:pPr>
      <w:r>
        <w:t>PUT /update-user/{uid}</w:t>
      </w:r>
    </w:p>
    <w:p>
      <w:pPr>
        <w:pStyle w:val="ListBullet"/>
      </w:pPr>
      <w:r>
        <w:t>DELETE /remove-user/{uid}</w:t>
      </w:r>
    </w:p>
    <w:p>
      <w:pPr>
        <w:pStyle w:val="ListBullet"/>
      </w:pPr>
      <w:r>
        <w:t>POST /add-machine</w:t>
      </w:r>
    </w:p>
    <w:p>
      <w:pPr>
        <w:pStyle w:val="ListBullet"/>
      </w:pPr>
      <w:r>
        <w:t>GET /machines</w:t>
      </w:r>
    </w:p>
    <w:p>
      <w:pPr>
        <w:pStyle w:val="ListBullet"/>
      </w:pPr>
      <w:r>
        <w:t>PUT /update-machine/{mc_id}</w:t>
      </w:r>
    </w:p>
    <w:p>
      <w:pPr>
        <w:pStyle w:val="ListBullet"/>
      </w:pPr>
      <w:r>
        <w:t>DELETE /remove-machine/{mc_id}</w:t>
      </w:r>
    </w:p>
    <w:p>
      <w:pPr>
        <w:pStyle w:val="ListBullet"/>
      </w:pPr>
      <w:r>
        <w:t>POST /turbine_data</w:t>
      </w:r>
    </w:p>
    <w:p>
      <w:pPr>
        <w:pStyle w:val="ListBullet"/>
      </w:pPr>
      <w:r>
        <w:t>GET /turbine-datum</w:t>
      </w:r>
    </w:p>
    <w:p>
      <w:pPr>
        <w:pStyle w:val="ListBullet"/>
      </w:pPr>
      <w:r>
        <w:t>GET /turbine-data/{mid}</w:t>
      </w:r>
    </w:p>
    <w:p>
      <w:pPr>
        <w:pStyle w:val="ListBullet"/>
      </w:pPr>
      <w:r>
        <w:t>GET /turbine-pw/{mid}</w:t>
      </w:r>
    </w:p>
    <w:p/>
    <w:p>
      <w:r>
        <w:br w:type="page"/>
      </w:r>
    </w:p>
    <w:p/>
    <w:p>
      <w:pPr>
        <w:pStyle w:val="Heading1"/>
      </w:pPr>
      <w:r>
        <w:t>Page 61 - API Reference: Machines</w:t>
      </w:r>
    </w:p>
    <w:p/>
    <w:p>
      <w:r>
        <w:t>This page covers API Reference: Machines for the ScadaApp implementation. The report content is derived from the existing repository structure (Backend/, Frontend/myscada/, and docs/) and is aligned to an end-to-end SCADA workflow: data capture, monitoring, alarms, reporting, and administration.</w:t>
      </w:r>
    </w:p>
    <w:p/>
    <w:p>
      <w:r>
        <w:t>The architecture follows a clear separation of concerns: FastAPI handles HTTP services and business logic, SQLAlchemy maps relational tables, MySQL stores telemetry and master data, and React renders dashboard and analytics interfaces. A periodic simulator task creates representative telemetry for predefined machines, enabling deterministic demos and test execution.</w:t>
      </w:r>
    </w:p>
    <w:p/>
    <w:p>
      <w:r>
        <w:t>The frontend consumes REST endpoints via Axios and refreshes critical views at timed intervals, while map rendering and chart modules provide spatial and temporal insights. The backend includes dedicated endpoints for user CRUD, machine CRUD, card-level dashboard payloads, week-history reads, and file export responses.</w:t>
      </w:r>
    </w:p>
    <w:p/>
    <w:p>
      <w:r>
        <w:t>Implementation references for this section include backend modules (Backend/main.py, Backend/dbModel.py, Backend/models.py, Backend/security/auth.py) and frontend modules (Frontend/myscada/src/App.js, Dashboard.jsx, Detailed.jsx, MapView.jsx, Line.jsx).</w:t>
      </w:r>
    </w:p>
    <w:p/>
    <w:p>
      <w:pPr>
        <w:pStyle w:val="Heading3"/>
      </w:pPr>
      <w:r>
        <w:t>Endpoint Set</w:t>
      </w:r>
    </w:p>
    <w:p>
      <w:pPr>
        <w:pStyle w:val="ListBullet"/>
      </w:pPr>
      <w:r>
        <w:t>POST /send-email</w:t>
      </w:r>
    </w:p>
    <w:p>
      <w:pPr>
        <w:pStyle w:val="ListBullet"/>
      </w:pPr>
      <w:r>
        <w:t>POST /alarm/ack/{mc_id}</w:t>
      </w:r>
    </w:p>
    <w:p>
      <w:pPr>
        <w:pStyle w:val="ListBullet"/>
      </w:pPr>
      <w:r>
        <w:t>GET /turbine/week</w:t>
      </w:r>
    </w:p>
    <w:p>
      <w:pPr>
        <w:pStyle w:val="ListBullet"/>
      </w:pPr>
      <w:r>
        <w:t>GET /turbine/pdf</w:t>
      </w:r>
    </w:p>
    <w:p>
      <w:pPr>
        <w:pStyle w:val="ListBullet"/>
      </w:pPr>
      <w:r>
        <w:t>GET /turbine/csv</w:t>
      </w:r>
    </w:p>
    <w:p>
      <w:pPr>
        <w:pStyle w:val="ListBullet"/>
      </w:pPr>
      <w:r>
        <w:t>GET /</w:t>
      </w:r>
    </w:p>
    <w:p>
      <w:pPr>
        <w:pStyle w:val="ListBullet"/>
      </w:pPr>
      <w:r>
        <w:t>GET /get-usr/{uid}</w:t>
      </w:r>
    </w:p>
    <w:p>
      <w:pPr>
        <w:pStyle w:val="ListBullet"/>
      </w:pPr>
      <w:r>
        <w:t>GET /gun/{un}</w:t>
      </w:r>
    </w:p>
    <w:p>
      <w:pPr>
        <w:pStyle w:val="ListBullet"/>
      </w:pPr>
      <w:r>
        <w:t>POST /login</w:t>
      </w:r>
    </w:p>
    <w:p>
      <w:pPr>
        <w:pStyle w:val="ListBullet"/>
      </w:pPr>
      <w:r>
        <w:t>GET /mine</w:t>
      </w:r>
    </w:p>
    <w:p>
      <w:pPr>
        <w:pStyle w:val="ListBullet"/>
      </w:pPr>
      <w:r>
        <w:t>GET /card/{user_id}</w:t>
      </w:r>
    </w:p>
    <w:p>
      <w:pPr>
        <w:pStyle w:val="ListBullet"/>
      </w:pPr>
      <w:r>
        <w:t>GET /cards/{user_id}</w:t>
      </w:r>
    </w:p>
    <w:p>
      <w:pPr>
        <w:pStyle w:val="ListBullet"/>
      </w:pPr>
      <w:r>
        <w:t>GET /my-machines/{uid}</w:t>
      </w:r>
    </w:p>
    <w:p>
      <w:pPr>
        <w:pStyle w:val="ListBullet"/>
      </w:pPr>
      <w:r>
        <w:t>GET /my-machines/{user_name}</w:t>
      </w:r>
    </w:p>
    <w:p>
      <w:pPr>
        <w:pStyle w:val="ListBullet"/>
      </w:pPr>
      <w:r>
        <w:t>GET /users</w:t>
      </w:r>
    </w:p>
    <w:p>
      <w:pPr>
        <w:pStyle w:val="ListBullet"/>
      </w:pPr>
      <w:r>
        <w:t>GET /get-user/{uid}</w:t>
      </w:r>
    </w:p>
    <w:p>
      <w:pPr>
        <w:pStyle w:val="ListBullet"/>
      </w:pPr>
      <w:r>
        <w:t>POST /add-user</w:t>
      </w:r>
    </w:p>
    <w:p>
      <w:pPr>
        <w:pStyle w:val="ListBullet"/>
      </w:pPr>
      <w:r>
        <w:t>PUT /update-user/{uid}</w:t>
      </w:r>
    </w:p>
    <w:p>
      <w:pPr>
        <w:pStyle w:val="ListBullet"/>
      </w:pPr>
      <w:r>
        <w:t>DELETE /remove-user/{uid}</w:t>
      </w:r>
    </w:p>
    <w:p>
      <w:pPr>
        <w:pStyle w:val="ListBullet"/>
      </w:pPr>
      <w:r>
        <w:t>POST /add-machine</w:t>
      </w:r>
    </w:p>
    <w:p>
      <w:pPr>
        <w:pStyle w:val="ListBullet"/>
      </w:pPr>
      <w:r>
        <w:t>GET /machines</w:t>
      </w:r>
    </w:p>
    <w:p>
      <w:pPr>
        <w:pStyle w:val="ListBullet"/>
      </w:pPr>
      <w:r>
        <w:t>PUT /update-machine/{mc_id}</w:t>
      </w:r>
    </w:p>
    <w:p>
      <w:pPr>
        <w:pStyle w:val="ListBullet"/>
      </w:pPr>
      <w:r>
        <w:t>DELETE /remove-machine/{mc_id}</w:t>
      </w:r>
    </w:p>
    <w:p>
      <w:pPr>
        <w:pStyle w:val="ListBullet"/>
      </w:pPr>
      <w:r>
        <w:t>POST /turbine_data</w:t>
      </w:r>
    </w:p>
    <w:p>
      <w:pPr>
        <w:pStyle w:val="ListBullet"/>
      </w:pPr>
      <w:r>
        <w:t>GET /turbine-datum</w:t>
      </w:r>
    </w:p>
    <w:p>
      <w:pPr>
        <w:pStyle w:val="ListBullet"/>
      </w:pPr>
      <w:r>
        <w:t>GET /turbine-data/{mid}</w:t>
      </w:r>
    </w:p>
    <w:p>
      <w:pPr>
        <w:pStyle w:val="ListBullet"/>
      </w:pPr>
      <w:r>
        <w:t>GET /turbine-pw/{mid}</w:t>
      </w:r>
    </w:p>
    <w:p/>
    <w:p>
      <w:r>
        <w:br w:type="page"/>
      </w:r>
    </w:p>
    <w:p/>
    <w:p>
      <w:pPr>
        <w:pStyle w:val="Heading1"/>
      </w:pPr>
      <w:r>
        <w:t>Page 62 - API Reference: Turbine Data</w:t>
      </w:r>
    </w:p>
    <w:p/>
    <w:p>
      <w:r>
        <w:t>This page covers API Reference: Turbine Data for the ScadaApp implementation. The report content is derived from the existing repository structure (Backend/, Frontend/myscada/, and docs/) and is aligned to an end-to-end SCADA workflow: data capture, monitoring, alarms, reporting, and administration.</w:t>
      </w:r>
    </w:p>
    <w:p/>
    <w:p>
      <w:r>
        <w:t>The architecture follows a clear separation of concerns: FastAPI handles HTTP services and business logic, SQLAlchemy maps relational tables, MySQL stores telemetry and master data, and React renders dashboard and analytics interfaces. A periodic simulator task creates representative telemetry for predefined machines, enabling deterministic demos and test execution.</w:t>
      </w:r>
    </w:p>
    <w:p/>
    <w:p>
      <w:r>
        <w:t>The frontend consumes REST endpoints via Axios and refreshes critical views at timed intervals, while map rendering and chart modules provide spatial and temporal insights. The backend includes dedicated endpoints for user CRUD, machine CRUD, card-level dashboard payloads, week-history reads, and file export responses.</w:t>
      </w:r>
    </w:p>
    <w:p/>
    <w:p>
      <w:r>
        <w:t>Implementation references for this section include backend modules (Backend/main.py, Backend/dbModel.py, Backend/models.py, Backend/security/auth.py) and frontend modules (Frontend/myscada/src/App.js, Dashboard.jsx, Detailed.jsx, MapView.jsx, Line.jsx).</w:t>
      </w:r>
    </w:p>
    <w:p/>
    <w:p>
      <w:pPr>
        <w:pStyle w:val="Heading3"/>
      </w:pPr>
      <w:r>
        <w:t>Endpoint Set</w:t>
      </w:r>
    </w:p>
    <w:p>
      <w:pPr>
        <w:pStyle w:val="ListBullet"/>
      </w:pPr>
      <w:r>
        <w:t>POST /send-email</w:t>
      </w:r>
    </w:p>
    <w:p>
      <w:pPr>
        <w:pStyle w:val="ListBullet"/>
      </w:pPr>
      <w:r>
        <w:t>POST /alarm/ack/{mc_id}</w:t>
      </w:r>
    </w:p>
    <w:p>
      <w:pPr>
        <w:pStyle w:val="ListBullet"/>
      </w:pPr>
      <w:r>
        <w:t>GET /turbine/week</w:t>
      </w:r>
    </w:p>
    <w:p>
      <w:pPr>
        <w:pStyle w:val="ListBullet"/>
      </w:pPr>
      <w:r>
        <w:t>GET /turbine/pdf</w:t>
      </w:r>
    </w:p>
    <w:p>
      <w:pPr>
        <w:pStyle w:val="ListBullet"/>
      </w:pPr>
      <w:r>
        <w:t>GET /turbine/csv</w:t>
      </w:r>
    </w:p>
    <w:p>
      <w:pPr>
        <w:pStyle w:val="ListBullet"/>
      </w:pPr>
      <w:r>
        <w:t>GET /</w:t>
      </w:r>
    </w:p>
    <w:p>
      <w:pPr>
        <w:pStyle w:val="ListBullet"/>
      </w:pPr>
      <w:r>
        <w:t>GET /get-usr/{uid}</w:t>
      </w:r>
    </w:p>
    <w:p>
      <w:pPr>
        <w:pStyle w:val="ListBullet"/>
      </w:pPr>
      <w:r>
        <w:t>GET /gun/{un}</w:t>
      </w:r>
    </w:p>
    <w:p>
      <w:pPr>
        <w:pStyle w:val="ListBullet"/>
      </w:pPr>
      <w:r>
        <w:t>POST /login</w:t>
      </w:r>
    </w:p>
    <w:p>
      <w:pPr>
        <w:pStyle w:val="ListBullet"/>
      </w:pPr>
      <w:r>
        <w:t>GET /mine</w:t>
      </w:r>
    </w:p>
    <w:p>
      <w:pPr>
        <w:pStyle w:val="ListBullet"/>
      </w:pPr>
      <w:r>
        <w:t>GET /card/{user_id}</w:t>
      </w:r>
    </w:p>
    <w:p>
      <w:pPr>
        <w:pStyle w:val="ListBullet"/>
      </w:pPr>
      <w:r>
        <w:t>GET /cards/{user_id}</w:t>
      </w:r>
    </w:p>
    <w:p>
      <w:pPr>
        <w:pStyle w:val="ListBullet"/>
      </w:pPr>
      <w:r>
        <w:t>GET /my-machines/{uid}</w:t>
      </w:r>
    </w:p>
    <w:p>
      <w:pPr>
        <w:pStyle w:val="ListBullet"/>
      </w:pPr>
      <w:r>
        <w:t>GET /my-machines/{user_name}</w:t>
      </w:r>
    </w:p>
    <w:p>
      <w:pPr>
        <w:pStyle w:val="ListBullet"/>
      </w:pPr>
      <w:r>
        <w:t>GET /users</w:t>
      </w:r>
    </w:p>
    <w:p>
      <w:pPr>
        <w:pStyle w:val="ListBullet"/>
      </w:pPr>
      <w:r>
        <w:t>GET /get-user/{uid}</w:t>
      </w:r>
    </w:p>
    <w:p>
      <w:pPr>
        <w:pStyle w:val="ListBullet"/>
      </w:pPr>
      <w:r>
        <w:t>POST /add-user</w:t>
      </w:r>
    </w:p>
    <w:p>
      <w:pPr>
        <w:pStyle w:val="ListBullet"/>
      </w:pPr>
      <w:r>
        <w:t>PUT /update-user/{uid}</w:t>
      </w:r>
    </w:p>
    <w:p>
      <w:pPr>
        <w:pStyle w:val="ListBullet"/>
      </w:pPr>
      <w:r>
        <w:t>DELETE /remove-user/{uid}</w:t>
      </w:r>
    </w:p>
    <w:p>
      <w:pPr>
        <w:pStyle w:val="ListBullet"/>
      </w:pPr>
      <w:r>
        <w:t>POST /add-machine</w:t>
      </w:r>
    </w:p>
    <w:p>
      <w:pPr>
        <w:pStyle w:val="ListBullet"/>
      </w:pPr>
      <w:r>
        <w:t>GET /machines</w:t>
      </w:r>
    </w:p>
    <w:p>
      <w:pPr>
        <w:pStyle w:val="ListBullet"/>
      </w:pPr>
      <w:r>
        <w:t>PUT /update-machine/{mc_id}</w:t>
      </w:r>
    </w:p>
    <w:p>
      <w:pPr>
        <w:pStyle w:val="ListBullet"/>
      </w:pPr>
      <w:r>
        <w:t>DELETE /remove-machine/{mc_id}</w:t>
      </w:r>
    </w:p>
    <w:p>
      <w:pPr>
        <w:pStyle w:val="ListBullet"/>
      </w:pPr>
      <w:r>
        <w:t>POST /turbine_data</w:t>
      </w:r>
    </w:p>
    <w:p>
      <w:pPr>
        <w:pStyle w:val="ListBullet"/>
      </w:pPr>
      <w:r>
        <w:t>GET /turbine-datum</w:t>
      </w:r>
    </w:p>
    <w:p>
      <w:pPr>
        <w:pStyle w:val="ListBullet"/>
      </w:pPr>
      <w:r>
        <w:t>GET /turbine-data/{mid}</w:t>
      </w:r>
    </w:p>
    <w:p>
      <w:pPr>
        <w:pStyle w:val="ListBullet"/>
      </w:pPr>
      <w:r>
        <w:t>GET /turbine-pw/{mid}</w:t>
      </w:r>
    </w:p>
    <w:p/>
    <w:p>
      <w:r>
        <w:br w:type="page"/>
      </w:r>
    </w:p>
    <w:p/>
    <w:p>
      <w:pPr>
        <w:pStyle w:val="Heading1"/>
      </w:pPr>
      <w:r>
        <w:t>Page 63 - API Reference: Reports</w:t>
      </w:r>
    </w:p>
    <w:p/>
    <w:p>
      <w:r>
        <w:t>This page covers API Reference: Reports for the ScadaApp implementation. The report content is derived from the existing repository structure (Backend/, Frontend/myscada/, and docs/) and is aligned to an end-to-end SCADA workflow: data capture, monitoring, alarms, reporting, and administration.</w:t>
      </w:r>
    </w:p>
    <w:p/>
    <w:p>
      <w:r>
        <w:t>The architecture follows a clear separation of concerns: FastAPI handles HTTP services and business logic, SQLAlchemy maps relational tables, MySQL stores telemetry and master data, and React renders dashboard and analytics interfaces. A periodic simulator task creates representative telemetry for predefined machines, enabling deterministic demos and test execution.</w:t>
      </w:r>
    </w:p>
    <w:p/>
    <w:p>
      <w:r>
        <w:t>The frontend consumes REST endpoints via Axios and refreshes critical views at timed intervals, while map rendering and chart modules provide spatial and temporal insights. The backend includes dedicated endpoints for user CRUD, machine CRUD, card-level dashboard payloads, week-history reads, and file export responses.</w:t>
      </w:r>
    </w:p>
    <w:p/>
    <w:p>
      <w:r>
        <w:t>Implementation references for this section include backend modules (Backend/main.py, Backend/dbModel.py, Backend/models.py, Backend/security/auth.py) and frontend modules (Frontend/myscada/src/App.js, Dashboard.jsx, Detailed.jsx, MapView.jsx, Line.jsx).</w:t>
      </w:r>
    </w:p>
    <w:p/>
    <w:p>
      <w:pPr>
        <w:pStyle w:val="Heading3"/>
      </w:pPr>
      <w:r>
        <w:t>Endpoint Set</w:t>
      </w:r>
    </w:p>
    <w:p>
      <w:pPr>
        <w:pStyle w:val="ListBullet"/>
      </w:pPr>
      <w:r>
        <w:t>POST /send-email</w:t>
      </w:r>
    </w:p>
    <w:p>
      <w:pPr>
        <w:pStyle w:val="ListBullet"/>
      </w:pPr>
      <w:r>
        <w:t>POST /alarm/ack/{mc_id}</w:t>
      </w:r>
    </w:p>
    <w:p>
      <w:pPr>
        <w:pStyle w:val="ListBullet"/>
      </w:pPr>
      <w:r>
        <w:t>GET /turbine/week</w:t>
      </w:r>
    </w:p>
    <w:p>
      <w:pPr>
        <w:pStyle w:val="ListBullet"/>
      </w:pPr>
      <w:r>
        <w:t>GET /turbine/pdf</w:t>
      </w:r>
    </w:p>
    <w:p>
      <w:pPr>
        <w:pStyle w:val="ListBullet"/>
      </w:pPr>
      <w:r>
        <w:t>GET /turbine/csv</w:t>
      </w:r>
    </w:p>
    <w:p>
      <w:pPr>
        <w:pStyle w:val="ListBullet"/>
      </w:pPr>
      <w:r>
        <w:t>GET /</w:t>
      </w:r>
    </w:p>
    <w:p>
      <w:pPr>
        <w:pStyle w:val="ListBullet"/>
      </w:pPr>
      <w:r>
        <w:t>GET /get-usr/{uid}</w:t>
      </w:r>
    </w:p>
    <w:p>
      <w:pPr>
        <w:pStyle w:val="ListBullet"/>
      </w:pPr>
      <w:r>
        <w:t>GET /gun/{un}</w:t>
      </w:r>
    </w:p>
    <w:p>
      <w:pPr>
        <w:pStyle w:val="ListBullet"/>
      </w:pPr>
      <w:r>
        <w:t>POST /login</w:t>
      </w:r>
    </w:p>
    <w:p>
      <w:pPr>
        <w:pStyle w:val="ListBullet"/>
      </w:pPr>
      <w:r>
        <w:t>GET /mine</w:t>
      </w:r>
    </w:p>
    <w:p>
      <w:pPr>
        <w:pStyle w:val="ListBullet"/>
      </w:pPr>
      <w:r>
        <w:t>GET /card/{user_id}</w:t>
      </w:r>
    </w:p>
    <w:p>
      <w:pPr>
        <w:pStyle w:val="ListBullet"/>
      </w:pPr>
      <w:r>
        <w:t>GET /cards/{user_id}</w:t>
      </w:r>
    </w:p>
    <w:p>
      <w:pPr>
        <w:pStyle w:val="ListBullet"/>
      </w:pPr>
      <w:r>
        <w:t>GET /my-machines/{uid}</w:t>
      </w:r>
    </w:p>
    <w:p>
      <w:pPr>
        <w:pStyle w:val="ListBullet"/>
      </w:pPr>
      <w:r>
        <w:t>GET /my-machines/{user_name}</w:t>
      </w:r>
    </w:p>
    <w:p>
      <w:pPr>
        <w:pStyle w:val="ListBullet"/>
      </w:pPr>
      <w:r>
        <w:t>GET /users</w:t>
      </w:r>
    </w:p>
    <w:p>
      <w:pPr>
        <w:pStyle w:val="ListBullet"/>
      </w:pPr>
      <w:r>
        <w:t>GET /get-user/{uid}</w:t>
      </w:r>
    </w:p>
    <w:p>
      <w:pPr>
        <w:pStyle w:val="ListBullet"/>
      </w:pPr>
      <w:r>
        <w:t>POST /add-user</w:t>
      </w:r>
    </w:p>
    <w:p>
      <w:pPr>
        <w:pStyle w:val="ListBullet"/>
      </w:pPr>
      <w:r>
        <w:t>PUT /update-user/{uid}</w:t>
      </w:r>
    </w:p>
    <w:p>
      <w:pPr>
        <w:pStyle w:val="ListBullet"/>
      </w:pPr>
      <w:r>
        <w:t>DELETE /remove-user/{uid}</w:t>
      </w:r>
    </w:p>
    <w:p>
      <w:pPr>
        <w:pStyle w:val="ListBullet"/>
      </w:pPr>
      <w:r>
        <w:t>POST /add-machine</w:t>
      </w:r>
    </w:p>
    <w:p>
      <w:pPr>
        <w:pStyle w:val="ListBullet"/>
      </w:pPr>
      <w:r>
        <w:t>GET /machines</w:t>
      </w:r>
    </w:p>
    <w:p>
      <w:pPr>
        <w:pStyle w:val="ListBullet"/>
      </w:pPr>
      <w:r>
        <w:t>PUT /update-machine/{mc_id}</w:t>
      </w:r>
    </w:p>
    <w:p>
      <w:pPr>
        <w:pStyle w:val="ListBullet"/>
      </w:pPr>
      <w:r>
        <w:t>DELETE /remove-machine/{mc_id}</w:t>
      </w:r>
    </w:p>
    <w:p>
      <w:pPr>
        <w:pStyle w:val="ListBullet"/>
      </w:pPr>
      <w:r>
        <w:t>POST /turbine_data</w:t>
      </w:r>
    </w:p>
    <w:p>
      <w:pPr>
        <w:pStyle w:val="ListBullet"/>
      </w:pPr>
      <w:r>
        <w:t>GET /turbine-datum</w:t>
      </w:r>
    </w:p>
    <w:p>
      <w:pPr>
        <w:pStyle w:val="ListBullet"/>
      </w:pPr>
      <w:r>
        <w:t>GET /turbine-data/{mid}</w:t>
      </w:r>
    </w:p>
    <w:p>
      <w:pPr>
        <w:pStyle w:val="ListBullet"/>
      </w:pPr>
      <w:r>
        <w:t>GET /turbine-pw/{mid}</w:t>
      </w:r>
    </w:p>
    <w:p/>
    <w:p>
      <w:r>
        <w:br w:type="page"/>
      </w:r>
    </w:p>
    <w:p/>
    <w:p>
      <w:pPr>
        <w:pStyle w:val="Heading1"/>
      </w:pPr>
      <w:r>
        <w:t>Page 64 - API Reference: Alarm Endpoints</w:t>
      </w:r>
    </w:p>
    <w:p/>
    <w:p>
      <w:r>
        <w:t>This page covers API Reference: Alarm Endpoints for the ScadaApp implementation. The report content is derived from the existing repository structure (Backend/, Frontend/myscada/, and docs/) and is aligned to an end-to-end SCADA workflow: data capture, monitoring, alarms, reporting, and administration.</w:t>
      </w:r>
    </w:p>
    <w:p/>
    <w:p>
      <w:r>
        <w:t>The architecture follows a clear separation of concerns: FastAPI handles HTTP services and business logic, SQLAlchemy maps relational tables, MySQL stores telemetry and master data, and React renders dashboard and analytics interfaces. A periodic simulator task creates representative telemetry for predefined machines, enabling deterministic demos and test execution.</w:t>
      </w:r>
    </w:p>
    <w:p/>
    <w:p>
      <w:r>
        <w:t>The frontend consumes REST endpoints via Axios and refreshes critical views at timed intervals, while map rendering and chart modules provide spatial and temporal insights. The backend includes dedicated endpoints for user CRUD, machine CRUD, card-level dashboard payloads, week-history reads, and file export responses.</w:t>
      </w:r>
    </w:p>
    <w:p/>
    <w:p>
      <w:r>
        <w:t>Implementation references for this section include backend modules (Backend/main.py, Backend/dbModel.py, Backend/models.py, Backend/security/auth.py) and frontend modules (Frontend/myscada/src/App.js, Dashboard.jsx, Detailed.jsx, MapView.jsx, Line.jsx).</w:t>
      </w:r>
    </w:p>
    <w:p/>
    <w:p>
      <w:pPr>
        <w:pStyle w:val="Heading3"/>
      </w:pPr>
      <w:r>
        <w:t>Endpoint Set</w:t>
      </w:r>
    </w:p>
    <w:p>
      <w:pPr>
        <w:pStyle w:val="ListBullet"/>
      </w:pPr>
      <w:r>
        <w:t>POST /send-email</w:t>
      </w:r>
    </w:p>
    <w:p>
      <w:pPr>
        <w:pStyle w:val="ListBullet"/>
      </w:pPr>
      <w:r>
        <w:t>POST /alarm/ack/{mc_id}</w:t>
      </w:r>
    </w:p>
    <w:p>
      <w:pPr>
        <w:pStyle w:val="ListBullet"/>
      </w:pPr>
      <w:r>
        <w:t>GET /turbine/week</w:t>
      </w:r>
    </w:p>
    <w:p>
      <w:pPr>
        <w:pStyle w:val="ListBullet"/>
      </w:pPr>
      <w:r>
        <w:t>GET /turbine/pdf</w:t>
      </w:r>
    </w:p>
    <w:p>
      <w:pPr>
        <w:pStyle w:val="ListBullet"/>
      </w:pPr>
      <w:r>
        <w:t>GET /turbine/csv</w:t>
      </w:r>
    </w:p>
    <w:p>
      <w:pPr>
        <w:pStyle w:val="ListBullet"/>
      </w:pPr>
      <w:r>
        <w:t>GET /</w:t>
      </w:r>
    </w:p>
    <w:p>
      <w:pPr>
        <w:pStyle w:val="ListBullet"/>
      </w:pPr>
      <w:r>
        <w:t>GET /get-usr/{uid}</w:t>
      </w:r>
    </w:p>
    <w:p>
      <w:pPr>
        <w:pStyle w:val="ListBullet"/>
      </w:pPr>
      <w:r>
        <w:t>GET /gun/{un}</w:t>
      </w:r>
    </w:p>
    <w:p>
      <w:pPr>
        <w:pStyle w:val="ListBullet"/>
      </w:pPr>
      <w:r>
        <w:t>POST /login</w:t>
      </w:r>
    </w:p>
    <w:p>
      <w:pPr>
        <w:pStyle w:val="ListBullet"/>
      </w:pPr>
      <w:r>
        <w:t>GET /mine</w:t>
      </w:r>
    </w:p>
    <w:p>
      <w:pPr>
        <w:pStyle w:val="ListBullet"/>
      </w:pPr>
      <w:r>
        <w:t>GET /card/{user_id}</w:t>
      </w:r>
    </w:p>
    <w:p>
      <w:pPr>
        <w:pStyle w:val="ListBullet"/>
      </w:pPr>
      <w:r>
        <w:t>GET /cards/{user_id}</w:t>
      </w:r>
    </w:p>
    <w:p>
      <w:pPr>
        <w:pStyle w:val="ListBullet"/>
      </w:pPr>
      <w:r>
        <w:t>GET /my-machines/{uid}</w:t>
      </w:r>
    </w:p>
    <w:p>
      <w:pPr>
        <w:pStyle w:val="ListBullet"/>
      </w:pPr>
      <w:r>
        <w:t>GET /my-machines/{user_name}</w:t>
      </w:r>
    </w:p>
    <w:p>
      <w:pPr>
        <w:pStyle w:val="ListBullet"/>
      </w:pPr>
      <w:r>
        <w:t>GET /users</w:t>
      </w:r>
    </w:p>
    <w:p>
      <w:pPr>
        <w:pStyle w:val="ListBullet"/>
      </w:pPr>
      <w:r>
        <w:t>GET /get-user/{uid}</w:t>
      </w:r>
    </w:p>
    <w:p>
      <w:pPr>
        <w:pStyle w:val="ListBullet"/>
      </w:pPr>
      <w:r>
        <w:t>POST /add-user</w:t>
      </w:r>
    </w:p>
    <w:p>
      <w:pPr>
        <w:pStyle w:val="ListBullet"/>
      </w:pPr>
      <w:r>
        <w:t>PUT /update-user/{uid}</w:t>
      </w:r>
    </w:p>
    <w:p>
      <w:pPr>
        <w:pStyle w:val="ListBullet"/>
      </w:pPr>
      <w:r>
        <w:t>DELETE /remove-user/{uid}</w:t>
      </w:r>
    </w:p>
    <w:p>
      <w:pPr>
        <w:pStyle w:val="ListBullet"/>
      </w:pPr>
      <w:r>
        <w:t>POST /add-machine</w:t>
      </w:r>
    </w:p>
    <w:p>
      <w:pPr>
        <w:pStyle w:val="ListBullet"/>
      </w:pPr>
      <w:r>
        <w:t>GET /machines</w:t>
      </w:r>
    </w:p>
    <w:p>
      <w:pPr>
        <w:pStyle w:val="ListBullet"/>
      </w:pPr>
      <w:r>
        <w:t>PUT /update-machine/{mc_id}</w:t>
      </w:r>
    </w:p>
    <w:p>
      <w:pPr>
        <w:pStyle w:val="ListBullet"/>
      </w:pPr>
      <w:r>
        <w:t>DELETE /remove-machine/{mc_id}</w:t>
      </w:r>
    </w:p>
    <w:p>
      <w:pPr>
        <w:pStyle w:val="ListBullet"/>
      </w:pPr>
      <w:r>
        <w:t>POST /turbine_data</w:t>
      </w:r>
    </w:p>
    <w:p>
      <w:pPr>
        <w:pStyle w:val="ListBullet"/>
      </w:pPr>
      <w:r>
        <w:t>GET /turbine-datum</w:t>
      </w:r>
    </w:p>
    <w:p>
      <w:pPr>
        <w:pStyle w:val="ListBullet"/>
      </w:pPr>
      <w:r>
        <w:t>GET /turbine-data/{mid}</w:t>
      </w:r>
    </w:p>
    <w:p>
      <w:pPr>
        <w:pStyle w:val="ListBullet"/>
      </w:pPr>
      <w:r>
        <w:t>GET /turbine-pw/{mid}</w:t>
      </w:r>
    </w:p>
    <w:p/>
    <w:p>
      <w:r>
        <w:br w:type="page"/>
      </w:r>
    </w:p>
    <w:p/>
    <w:p>
      <w:pPr>
        <w:pStyle w:val="Heading1"/>
      </w:pPr>
      <w:r>
        <w:t>Page 65 - UI Specification: Home and Login</w:t>
      </w:r>
    </w:p>
    <w:p/>
    <w:p>
      <w:r>
        <w:t>This page covers UI Specification: Home and Login for the ScadaApp implementation. The report content is derived from the existing repository structure (Backend/, Frontend/myscada/, and docs/) and is aligned to an end-to-end SCADA workflow: data capture, monitoring, alarms, reporting, and administration.</w:t>
      </w:r>
    </w:p>
    <w:p/>
    <w:p>
      <w:r>
        <w:t>The architecture follows a clear separation of concerns: FastAPI handles HTTP services and business logic, SQLAlchemy maps relational tables, MySQL stores telemetry and master data, and React renders dashboard and analytics interfaces. A periodic simulator task creates representative telemetry for predefined machines, enabling deterministic demos and test execution.</w:t>
      </w:r>
    </w:p>
    <w:p/>
    <w:p>
      <w:r>
        <w:t>The frontend consumes REST endpoints via Axios and refreshes critical views at timed intervals, while map rendering and chart modules provide spatial and temporal insights. The backend includes dedicated endpoints for user CRUD, machine CRUD, card-level dashboard payloads, week-history reads, and file export responses.</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66 - UI Specification: Signup and Admin</w:t>
      </w:r>
    </w:p>
    <w:p/>
    <w:p>
      <w:r>
        <w:t>This page covers UI Specification: Signup and Admin for the ScadaApp implementation. The report content is derived from the existing repository structure (Backend/, Frontend/myscada/, and docs/) and is aligned to an end-to-end SCADA workflow: data capture, monitoring, alarms, reporting, and administration.</w:t>
      </w:r>
    </w:p>
    <w:p/>
    <w:p>
      <w:r>
        <w:t>The architecture follows a clear separation of concerns: FastAPI handles HTTP services and business logic, SQLAlchemy maps relational tables, MySQL stores telemetry and master data, and React renders dashboard and analytics interfaces. A periodic simulator task creates representative telemetry for predefined machines, enabling deterministic demos and test execution.</w:t>
      </w:r>
    </w:p>
    <w:p/>
    <w:p>
      <w:r>
        <w:t>The frontend consumes REST endpoints via Axios and refreshes critical views at timed intervals, while map rendering and chart modules provide spatial and temporal insights. The backend includes dedicated endpoints for user CRUD, machine CRUD, card-level dashboard payloads, week-history reads, and file export responses.</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67 - UI Specification: Dashboard</w:t>
      </w:r>
    </w:p>
    <w:p/>
    <w:p>
      <w:r>
        <w:t>This page covers UI Specification: Dashboard for the ScadaApp implementation. The report content is derived from the existing repository structure (Backend/, Frontend/myscada/, and docs/) and is aligned to an end-to-end SCADA workflow: data capture, monitoring, alarms, reporting, and administration.</w:t>
      </w:r>
    </w:p>
    <w:p/>
    <w:p>
      <w:r>
        <w:t>The architecture follows a clear separation of concerns: FastAPI handles HTTP services and business logic, SQLAlchemy maps relational tables, MySQL stores telemetry and master data, and React renders dashboard and analytics interfaces. A periodic simulator task creates representative telemetry for predefined machines, enabling deterministic demos and test execution.</w:t>
      </w:r>
    </w:p>
    <w:p/>
    <w:p>
      <w:r>
        <w:t>The frontend consumes REST endpoints via Axios and refreshes critical views at timed intervals, while map rendering and chart modules provide spatial and temporal insights. The backend includes dedicated endpoints for user CRUD, machine CRUD, card-level dashboard payloads, week-history reads, and file export responses.</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68 - UI Specification: Detailed View</w:t>
      </w:r>
    </w:p>
    <w:p/>
    <w:p>
      <w:r>
        <w:t>This page covers UI Specification: Detailed View for the ScadaApp implementation. The report content is derived from the existing repository structure (Backend/, Frontend/myscada/, and docs/) and is aligned to an end-to-end SCADA workflow: data capture, monitoring, alarms, reporting, and administration.</w:t>
      </w:r>
    </w:p>
    <w:p/>
    <w:p>
      <w:r>
        <w:t>The architecture follows a clear separation of concerns: FastAPI handles HTTP services and business logic, SQLAlchemy maps relational tables, MySQL stores telemetry and master data, and React renders dashboard and analytics interfaces. A periodic simulator task creates representative telemetry for predefined machines, enabling deterministic demos and test execution.</w:t>
      </w:r>
    </w:p>
    <w:p/>
    <w:p>
      <w:r>
        <w:t>The frontend consumes REST endpoints via Axios and refreshes critical views at timed intervals, while map rendering and chart modules provide spatial and temporal insights. The backend includes dedicated endpoints for user CRUD, machine CRUD, card-level dashboard payloads, week-history reads, and file export responses.</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69 - UI Specification: Map View</w:t>
      </w:r>
    </w:p>
    <w:p/>
    <w:p>
      <w:r>
        <w:t>This page covers UI Specification: Map View for the ScadaApp implementation. The report content is derived from the existing repository structure (Backend/, Frontend/myscada/, and docs/) and is aligned to an end-to-end SCADA workflow: data capture, monitoring, alarms, reporting, and administration.</w:t>
      </w:r>
    </w:p>
    <w:p/>
    <w:p>
      <w:r>
        <w:t>The architecture follows a clear separation of concerns: FastAPI handles HTTP services and business logic, SQLAlchemy maps relational tables, MySQL stores telemetry and master data, and React renders dashboard and analytics interfaces. A periodic simulator task creates representative telemetry for predefined machines, enabling deterministic demos and test execution.</w:t>
      </w:r>
    </w:p>
    <w:p/>
    <w:p>
      <w:r>
        <w:t>The frontend consumes REST endpoints via Axios and refreshes critical views at timed intervals, while map rendering and chart modules provide spatial and temporal insights. The backend includes dedicated endpoints for user CRUD, machine CRUD, card-level dashboard payloads, week-history reads, and file export responses.</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70 - UI Specification: Charts</w:t>
      </w:r>
    </w:p>
    <w:p/>
    <w:p>
      <w:r>
        <w:t>This page covers UI Specification: Charts for the ScadaApp implementation. The report content is derived from the existing repository structure (Backend/, Frontend/myscada/, and docs/) and is aligned to an end-to-end SCADA workflow: data capture, monitoring, alarms, reporting, and administration.</w:t>
      </w:r>
    </w:p>
    <w:p/>
    <w:p>
      <w:r>
        <w:t>The architecture follows a clear separation of concerns: FastAPI handles HTTP services and business logic, SQLAlchemy maps relational tables, MySQL stores telemetry and master data, and React renders dashboard and analytics interfaces. A periodic simulator task creates representative telemetry for predefined machines, enabling deterministic demos and test execution.</w:t>
      </w:r>
    </w:p>
    <w:p/>
    <w:p>
      <w:r>
        <w:t>The frontend consumes REST endpoints via Axios and refreshes critical views at timed intervals, while map rendering and chart modules provide spatial and temporal insights. The backend includes dedicated endpoints for user CRUD, machine CRUD, card-level dashboard payloads, week-history reads, and file export responses.</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71 - UI Specification: User Management</w:t>
      </w:r>
    </w:p>
    <w:p/>
    <w:p>
      <w:r>
        <w:t>This page covers UI Specification: User Management for the ScadaApp implementation. The report content is derived from the existing repository structure (Backend/, Frontend/myscada/, and docs/) and is aligned to an end-to-end SCADA workflow: data capture, monitoring, alarms, reporting, and administration.</w:t>
      </w:r>
    </w:p>
    <w:p/>
    <w:p>
      <w:r>
        <w:t>The architecture follows a clear separation of concerns: FastAPI handles HTTP services and business logic, SQLAlchemy maps relational tables, MySQL stores telemetry and master data, and React renders dashboard and analytics interfaces. A periodic simulator task creates representative telemetry for predefined machines, enabling deterministic demos and test execution.</w:t>
      </w:r>
    </w:p>
    <w:p/>
    <w:p>
      <w:r>
        <w:t>The frontend consumes REST endpoints via Axios and refreshes critical views at timed intervals, while map rendering and chart modules provide spatial and temporal insights. The backend includes dedicated endpoints for user CRUD, machine CRUD, card-level dashboard payloads, week-history reads, and file export responses.</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72 - UI Specification: Machine Management</w:t>
      </w:r>
    </w:p>
    <w:p/>
    <w:p>
      <w:r>
        <w:t>This page covers UI Specification: Machine Management for the ScadaApp implementation. The report content is derived from the existing repository structure (Backend/, Frontend/myscada/, and docs/) and is aligned to an end-to-end SCADA workflow: data capture, monitoring, alarms, reporting, and administration.</w:t>
      </w:r>
    </w:p>
    <w:p/>
    <w:p>
      <w:r>
        <w:t>The architecture follows a clear separation of concerns: FastAPI handles HTTP services and business logic, SQLAlchemy maps relational tables, MySQL stores telemetry and master data, and React renders dashboard and analytics interfaces. A periodic simulator task creates representative telemetry for predefined machines, enabling deterministic demos and test execution.</w:t>
      </w:r>
    </w:p>
    <w:p/>
    <w:p>
      <w:r>
        <w:t>The frontend consumes REST endpoints via Axios and refreshes critical views at timed intervals, while map rendering and chart modules provide spatial and temporal insights. The backend includes dedicated endpoints for user CRUD, machine CRUD, card-level dashboard payloads, week-history reads, and file export responses.</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73 - Code Walkthrough: Backend Main</w:t>
      </w:r>
    </w:p>
    <w:p/>
    <w:p>
      <w:r>
        <w:t>This page covers Code Walkthrough: Backend Main for the ScadaApp implementation. The report content is derived from the existing repository structure (Backend/, Frontend/myscada/, and docs/) and is aligned to an end-to-end SCADA workflow: data capture, monitoring, alarms, reporting, and administration.</w:t>
      </w:r>
    </w:p>
    <w:p/>
    <w:p>
      <w:r>
        <w:t>The architecture follows a clear separation of concerns: FastAPI handles HTTP services and business logic, SQLAlchemy maps relational tables, MySQL stores telemetry and master data, and React renders dashboard and analytics interfaces. A periodic simulator task creates representative telemetry for predefined machines, enabling deterministic demos and test execution.</w:t>
      </w:r>
    </w:p>
    <w:p/>
    <w:p>
      <w:r>
        <w:t>The frontend consumes REST endpoints via Axios and refreshes critical views at timed intervals, while map rendering and chart modules provide spatial and temporal insights. The backend includes dedicated endpoints for user CRUD, machine CRUD, card-level dashboard payloads, week-history reads, and file export responses.</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74 - Code Walkthrough: Models and Schemas</w:t>
      </w:r>
    </w:p>
    <w:p/>
    <w:p>
      <w:r>
        <w:t>This page covers Code Walkthrough: Models and Schemas for the ScadaApp implementation. The report content is derived from the existing repository structure (Backend/, Frontend/myscada/, and docs/) and is aligned to an end-to-end SCADA workflow: data capture, monitoring, alarms, reporting, and administration.</w:t>
      </w:r>
    </w:p>
    <w:p/>
    <w:p>
      <w:r>
        <w:t>The architecture follows a clear separation of concerns: FastAPI handles HTTP services and business logic, SQLAlchemy maps relational tables, MySQL stores telemetry and master data, and React renders dashboard and analytics interfaces. A periodic simulator task creates representative telemetry for predefined machines, enabling deterministic demos and test execution.</w:t>
      </w:r>
    </w:p>
    <w:p/>
    <w:p>
      <w:r>
        <w:t>The frontend consumes REST endpoints via Axios and refreshes critical views at timed intervals, while map rendering and chart modules provide spatial and temporal insights. The backend includes dedicated endpoints for user CRUD, machine CRUD, card-level dashboard payloads, week-history reads, and file export responses.</w:t>
      </w:r>
    </w:p>
    <w:p/>
    <w:p>
      <w:r>
        <w:t>Implementation references for this section include backend modules (Backend/main.py, Backend/dbModel.py, Backend/models.py, Backend/security/auth.py) and frontend modules (Frontend/myscada/src/App.js, Dashboard.jsx, Detailed.jsx, MapView.jsx, Line.jsx).</w:t>
      </w:r>
    </w:p>
    <w:p/>
    <w:p>
      <w:pPr>
        <w:pStyle w:val="Heading3"/>
      </w:pPr>
      <w:r>
        <w:t>Data Ingestion Observation</w:t>
      </w:r>
    </w:p>
    <w:p>
      <w:r>
        <w:t>In `add_turbine_data`, the alarm handler call references `new_data.mc_id`, but the schema uses `mcId`. Replace with `new_data.mcId` to ensure alarm evaluation executes correctly for this endpoint.</w:t>
      </w:r>
    </w:p>
    <w:p/>
    <w:p>
      <w:r>
        <w:br w:type="page"/>
      </w:r>
    </w:p>
    <w:p/>
    <w:p>
      <w:pPr>
        <w:pStyle w:val="Heading1"/>
      </w:pPr>
      <w:r>
        <w:t>Page 75 - Code Walkthrough: Security Modules</w:t>
      </w:r>
    </w:p>
    <w:p/>
    <w:p>
      <w:r>
        <w:t>This page covers Code Walkthrough: Security Modules for the ScadaApp implementation. The report content is derived from the existing repository structure (Backend/, Frontend/myscada/, and docs/) and is aligned to an end-to-end SCADA workflow: data capture, monitoring, alarms, reporting, and administration.</w:t>
      </w:r>
    </w:p>
    <w:p/>
    <w:p>
      <w:r>
        <w:t>The architecture follows a clear separation of concerns: FastAPI handles HTTP services and business logic, SQLAlchemy maps relational tables, MySQL stores telemetry and master data, and React renders dashboard and analytics interfaces. A periodic simulator task creates representative telemetry for predefined machines, enabling deterministic demos and test execution.</w:t>
      </w:r>
    </w:p>
    <w:p/>
    <w:p>
      <w:r>
        <w:t>The frontend consumes REST endpoints via Axios and refreshes critical views at timed intervals, while map rendering and chart modules provide spatial and temporal insights. The backend includes dedicated endpoints for user CRUD, machine CRUD, card-level dashboard payloads, week-history reads, and file export responses.</w:t>
      </w:r>
    </w:p>
    <w:p>
      <w:r>
        <w:t>Authentication is implemented through a login endpoint and token issuance; hashed passwords are handled through `pwdlib`. The current token creation path should be improved to enforce effective expiry calculation and robust claim validation. API hardening recommendations include stricter CORS origin policy, secret rotation, and role-based endpoint authorization.</w:t>
      </w:r>
    </w:p>
    <w:p/>
    <w:p>
      <w:r>
        <w:t>Data privacy controls should include encrypted transport, secured environment-variable storage for mail credentials, and operational log redaction. For regulated environments, audit logging and retention policy documentation should be finalized as part of production readiness.</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76 - Code Walkthrough: Email Service</w:t>
      </w:r>
    </w:p>
    <w:p/>
    <w:p>
      <w:r>
        <w:t>This page covers Code Walkthrough: Email Service for the ScadaApp implementation. The report content is derived from the existing repository structure (Backend/, Frontend/myscada/, and docs/) and is aligned to an end-to-end SCADA workflow: data capture, monitoring, alarms, reporting, and administration.</w:t>
      </w:r>
    </w:p>
    <w:p/>
    <w:p>
      <w:r>
        <w:t>The architecture follows a clear separation of concerns: FastAPI handles HTTP services and business logic, SQLAlchemy maps relational tables, MySQL stores telemetry and master data, and React renders dashboard and analytics interfaces. A periodic simulator task creates representative telemetry for predefined machines, enabling deterministic demos and test execution.</w:t>
      </w:r>
    </w:p>
    <w:p/>
    <w:p>
      <w:r>
        <w:t>The frontend consumes REST endpoints via Axios and refreshes critical views at timed intervals, while map rendering and chart modules provide spatial and temporal insights. The backend includes dedicated endpoints for user CRUD, machine CRUD, card-level dashboard payloads, week-history reads, and file export responses.</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77 - Code Walkthrough: Frontend Routing</w:t>
      </w:r>
    </w:p>
    <w:p/>
    <w:p>
      <w:r>
        <w:t>This page covers Code Walkthrough: Frontend Routing for the ScadaApp implementation. The report content is derived from the existing repository structure (Backend/, Frontend/myscada/, and docs/) and is aligned to an end-to-end SCADA workflow: data capture, monitoring, alarms, reporting, and administration.</w:t>
      </w:r>
    </w:p>
    <w:p/>
    <w:p>
      <w:r>
        <w:t>The architecture follows a clear separation of concerns: FastAPI handles HTTP services and business logic, SQLAlchemy maps relational tables, MySQL stores telemetry and master data, and React renders dashboard and analytics interfaces. A periodic simulator task creates representative telemetry for predefined machines, enabling deterministic demos and test execution.</w:t>
      </w:r>
    </w:p>
    <w:p/>
    <w:p>
      <w:r>
        <w:t>The frontend consumes REST endpoints via Axios and refreshes critical views at timed intervals, while map rendering and chart modules provide spatial and temporal insights. The backend includes dedicated endpoints for user CRUD, machine CRUD, card-level dashboard payloads, week-history reads, and file export responses.</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78 - Code Walkthrough: Dashboard Component</w:t>
      </w:r>
    </w:p>
    <w:p/>
    <w:p>
      <w:r>
        <w:t>This page covers Code Walkthrough: Dashboard Component for the ScadaApp implementation. The report content is derived from the existing repository structure (Backend/, Frontend/myscada/, and docs/) and is aligned to an end-to-end SCADA workflow: data capture, monitoring, alarms, reporting, and administration.</w:t>
      </w:r>
    </w:p>
    <w:p/>
    <w:p>
      <w:r>
        <w:t>The architecture follows a clear separation of concerns: FastAPI handles HTTP services and business logic, SQLAlchemy maps relational tables, MySQL stores telemetry and master data, and React renders dashboard and analytics interfaces. A periodic simulator task creates representative telemetry for predefined machines, enabling deterministic demos and test execution.</w:t>
      </w:r>
    </w:p>
    <w:p/>
    <w:p>
      <w:r>
        <w:t>The frontend consumes REST endpoints via Axios and refreshes critical views at timed intervals, while map rendering and chart modules provide spatial and temporal insights. The backend includes dedicated endpoints for user CRUD, machine CRUD, card-level dashboard payloads, week-history reads, and file export responses.</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79 - Code Walkthrough: Detailed Component</w:t>
      </w:r>
    </w:p>
    <w:p/>
    <w:p>
      <w:r>
        <w:t>This page covers Code Walkthrough: Detailed Component for the ScadaApp implementation. The report content is derived from the existing repository structure (Backend/, Frontend/myscada/, and docs/) and is aligned to an end-to-end SCADA workflow: data capture, monitoring, alarms, reporting, and administration.</w:t>
      </w:r>
    </w:p>
    <w:p/>
    <w:p>
      <w:r>
        <w:t>The architecture follows a clear separation of concerns: FastAPI handles HTTP services and business logic, SQLAlchemy maps relational tables, MySQL stores telemetry and master data, and React renders dashboard and analytics interfaces. A periodic simulator task creates representative telemetry for predefined machines, enabling deterministic demos and test execution.</w:t>
      </w:r>
    </w:p>
    <w:p/>
    <w:p>
      <w:r>
        <w:t>The frontend consumes REST endpoints via Axios and refreshes critical views at timed intervals, while map rendering and chart modules provide spatial and temporal insights. The backend includes dedicated endpoints for user CRUD, machine CRUD, card-level dashboard payloads, week-history reads, and file export responses.</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80 - Code Walkthrough: Line Chart Component</w:t>
      </w:r>
    </w:p>
    <w:p/>
    <w:p>
      <w:r>
        <w:t>This page covers Code Walkthrough: Line Chart Component for the ScadaApp implementation. The report content is derived from the existing repository structure (Backend/, Frontend/myscada/, and docs/) and is aligned to an end-to-end SCADA workflow: data capture, monitoring, alarms, reporting, and administration.</w:t>
      </w:r>
    </w:p>
    <w:p/>
    <w:p>
      <w:r>
        <w:t>The architecture follows a clear separation of concerns: FastAPI handles HTTP services and business logic, SQLAlchemy maps relational tables, MySQL stores telemetry and master data, and React renders dashboard and analytics interfaces. A periodic simulator task creates representative telemetry for predefined machines, enabling deterministic demos and test execution.</w:t>
      </w:r>
    </w:p>
    <w:p/>
    <w:p>
      <w:r>
        <w:t>The frontend consumes REST endpoints via Axios and refreshes critical views at timed intervals, while map rendering and chart modules provide spatial and temporal insights. The backend includes dedicated endpoints for user CRUD, machine CRUD, card-level dashboard payloads, week-history reads, and file export responses.</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81 - Code Walkthrough: Map Component</w:t>
      </w:r>
    </w:p>
    <w:p/>
    <w:p>
      <w:r>
        <w:t>This page covers Code Walkthrough: Map Component for the ScadaApp implementation. The report content is derived from the existing repository structure (Backend/, Frontend/myscada/, and docs/) and is aligned to an end-to-end SCADA workflow: data capture, monitoring, alarms, reporting, and administration.</w:t>
      </w:r>
    </w:p>
    <w:p/>
    <w:p>
      <w:r>
        <w:t>The architecture follows a clear separation of concerns: FastAPI handles HTTP services and business logic, SQLAlchemy maps relational tables, MySQL stores telemetry and master data, and React renders dashboard and analytics interfaces. A periodic simulator task creates representative telemetry for predefined machines, enabling deterministic demos and test execution.</w:t>
      </w:r>
    </w:p>
    <w:p/>
    <w:p>
      <w:r>
        <w:t>The frontend consumes REST endpoints via Axios and refreshes critical views at timed intervals, while map rendering and chart modules provide spatial and temporal insights. The backend includes dedicated endpoints for user CRUD, machine CRUD, card-level dashboard payloads, week-history reads, and file export responses.</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82 - Known Issues and Technical Debt</w:t>
      </w:r>
    </w:p>
    <w:p/>
    <w:p>
      <w:r>
        <w:t>This page covers Known Issues and Technical Debt for the ScadaApp implementation. The report content is derived from the existing repository structure (Backend/, Frontend/myscada/, and docs/) and is aligned to an end-to-end SCADA workflow: data capture, monitoring, alarms, reporting, and administration.</w:t>
      </w:r>
    </w:p>
    <w:p/>
    <w:p>
      <w:r>
        <w:t>The implemented platform supports telemetry ingestion, card-level operational summary, detailed machine history, alarms with acknowledge flow, and downloadable reports. The database schema links users to machines and machines to telemetry/alarm records, enabling coherent traceability for operations and diagnostics.</w:t>
      </w:r>
    </w:p>
    <w:p/>
    <w:p>
      <w:r>
        <w:t>This section also documents assumptions, current limitations, and practical next steps for improving production readiness, including token lifecycle fixes, endpoint conflict cleanup, and deeper automated test coverage.</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83 - Risk Register</w:t>
      </w:r>
    </w:p>
    <w:p/>
    <w:p>
      <w:r>
        <w:t>This page covers Risk Register for the ScadaApp implementation. The report content is derived from the existing repository structure (Backend/, Frontend/myscada/, and docs/) and is aligned to an end-to-end SCADA workflow: data capture, monitoring, alarms, reporting, and administration.</w:t>
      </w:r>
    </w:p>
    <w:p/>
    <w:p>
      <w:r>
        <w:t>The implemented platform supports telemetry ingestion, card-level operational summary, detailed machine history, alarms with acknowledge flow, and downloadable reports. The database schema links users to machines and machines to telemetry/alarm records, enabling coherent traceability for operations and diagnostics.</w:t>
      </w:r>
    </w:p>
    <w:p/>
    <w:p>
      <w:r>
        <w:t>This section also documents assumptions, current limitations, and practical next steps for improving production readiness, including token lifecycle fixes, endpoint conflict cleanup, and deeper automated test coverage.</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84 - Mitigation Plan</w:t>
      </w:r>
    </w:p>
    <w:p/>
    <w:p>
      <w:r>
        <w:t>This page covers Mitigation Plan for the ScadaApp implementation. The report content is derived from the existing repository structure (Backend/, Frontend/myscada/, and docs/) and is aligned to an end-to-end SCADA workflow: data capture, monitoring, alarms, reporting, and administration.</w:t>
      </w:r>
    </w:p>
    <w:p/>
    <w:p>
      <w:r>
        <w:t>The implemented platform supports telemetry ingestion, card-level operational summary, detailed machine history, alarms with acknowledge flow, and downloadable reports. The database schema links users to machines and machines to telemetry/alarm records, enabling coherent traceability for operations and diagnostics.</w:t>
      </w:r>
    </w:p>
    <w:p/>
    <w:p>
      <w:r>
        <w:t>This section also documents assumptions, current limitations, and practical next steps for improving production readiness, including token lifecycle fixes, endpoint conflict cleanup, and deeper automated test coverage.</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85 - Compliance and Data Privacy</w:t>
      </w:r>
    </w:p>
    <w:p/>
    <w:p>
      <w:r>
        <w:t>This page covers Compliance and Data Privacy for the ScadaApp implementation. The report content is derived from the existing repository structure (Backend/, Frontend/myscada/, and docs/) and is aligned to an end-to-end SCADA workflow: data capture, monitoring, alarms, reporting, and administration.</w:t>
      </w:r>
    </w:p>
    <w:p/>
    <w:p>
      <w:r>
        <w:t>Authentication is implemented through a login endpoint and token issuance; hashed passwords are handled through `pwdlib`. The current token creation path should be improved to enforce effective expiry calculation and robust claim validation. API hardening recommendations include stricter CORS origin policy, secret rotation, and role-based endpoint authorization.</w:t>
      </w:r>
    </w:p>
    <w:p/>
    <w:p>
      <w:r>
        <w:t>Data privacy controls should include encrypted transport, secured environment-variable storage for mail credentials, and operational log redaction. For regulated environments, audit logging and retention policy documentation should be finalized as part of production readiness.</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86 - Operations Runbook</w:t>
      </w:r>
    </w:p>
    <w:p/>
    <w:p>
      <w:r>
        <w:t>This page covers Operations Runbook for the ScadaApp implementation. The report content is derived from the existing repository structure (Backend/, Frontend/myscada/, and docs/) and is aligned to an end-to-end SCADA workflow: data capture, monitoring, alarms, reporting, and administration.</w:t>
      </w:r>
    </w:p>
    <w:p/>
    <w:p>
      <w:r>
        <w:t>Deployment guidance assumes local services for backend and frontend with MySQL availability. Recommended packaging includes environment-specific configuration files, startup scripts for backend worker/service processes, and reverse proxy setup for production API routing and TLS termination.</w:t>
      </w:r>
    </w:p>
    <w:p/>
    <w:p>
      <w:r>
        <w:t>Operations readiness requires health checks, backup scheduling, recovery drills, and documented escalation paths. Change management should enforce branch-based review, staging validation, and rollback plans for database and API schema updates.</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87 - Backup and Recovery Plan</w:t>
      </w:r>
    </w:p>
    <w:p/>
    <w:p>
      <w:r>
        <w:t>This page covers Backup and Recovery Plan for the ScadaApp implementation. The report content is derived from the existing repository structure (Backend/, Frontend/myscada/, and docs/) and is aligned to an end-to-end SCADA workflow: data capture, monitoring, alarms, reporting, and administration.</w:t>
      </w:r>
    </w:p>
    <w:p/>
    <w:p>
      <w:r>
        <w:t>Deployment guidance assumes local services for backend and frontend with MySQL availability. Recommended packaging includes environment-specific configuration files, startup scripts for backend worker/service processes, and reverse proxy setup for production API routing and TLS termination.</w:t>
      </w:r>
    </w:p>
    <w:p/>
    <w:p>
      <w:r>
        <w:t>Operations readiness requires health checks, backup scheduling, recovery drills, and documented escalation paths. Change management should enforce branch-based review, staging validation, and rollback plans for database and API schema updates.</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88 - Incident Response Plan</w:t>
      </w:r>
    </w:p>
    <w:p/>
    <w:p>
      <w:r>
        <w:t>This page covers Incident Response Plan for the ScadaApp implementation. The report content is derived from the existing repository structure (Backend/, Frontend/myscada/, and docs/) and is aligned to an end-to-end SCADA workflow: data capture, monitoring, alarms, reporting, and administration.</w:t>
      </w:r>
    </w:p>
    <w:p/>
    <w:p>
      <w:r>
        <w:t>Deployment guidance assumes local services for backend and frontend with MySQL availability. Recommended packaging includes environment-specific configuration files, startup scripts for backend worker/service processes, and reverse proxy setup for production API routing and TLS termination.</w:t>
      </w:r>
    </w:p>
    <w:p/>
    <w:p>
      <w:r>
        <w:t>Operations readiness requires health checks, backup scheduling, recovery drills, and documented escalation paths. Change management should enforce branch-based review, staging validation, and rollback plans for database and API schema updates.</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89 - Maintenance Plan</w:t>
      </w:r>
    </w:p>
    <w:p/>
    <w:p>
      <w:r>
        <w:t>This page covers Maintenance Plan for the ScadaApp implementation. The report content is derived from the existing repository structure (Backend/, Frontend/myscada/, and docs/) and is aligned to an end-to-end SCADA workflow: data capture, monitoring, alarms, reporting, and administration.</w:t>
      </w:r>
    </w:p>
    <w:p/>
    <w:p>
      <w:r>
        <w:t>Deployment guidance assumes local services for backend and frontend with MySQL availability. Recommended packaging includes environment-specific configuration files, startup scripts for backend worker/service processes, and reverse proxy setup for production API routing and TLS termination.</w:t>
      </w:r>
    </w:p>
    <w:p/>
    <w:p>
      <w:r>
        <w:t>Operations readiness requires health checks, backup scheduling, recovery drills, and documented escalation paths. Change management should enforce branch-based review, staging validation, and rollback plans for database and API schema updates.</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90 - Project Management Plan</w:t>
      </w:r>
    </w:p>
    <w:p/>
    <w:p>
      <w:r>
        <w:t>This page covers Project Management Plan for the ScadaApp implementation. The report content is derived from the existing repository structure (Backend/, Frontend/myscada/, and docs/) and is aligned to an end-to-end SCADA workflow: data capture, monitoring, alarms, reporting, and administration.</w:t>
      </w:r>
    </w:p>
    <w:p/>
    <w:p>
      <w:r>
        <w:t>Deployment guidance assumes local services for backend and frontend with MySQL availability. Recommended packaging includes environment-specific configuration files, startup scripts for backend worker/service processes, and reverse proxy setup for production API routing and TLS termination.</w:t>
      </w:r>
    </w:p>
    <w:p/>
    <w:p>
      <w:r>
        <w:t>Operations readiness requires health checks, backup scheduling, recovery drills, and documented escalation paths. Change management should enforce branch-based review, staging validation, and rollback plans for database and API schema updates.</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91 - Effort and Cost Estimation</w:t>
      </w:r>
    </w:p>
    <w:p/>
    <w:p>
      <w:r>
        <w:t>This page covers Effort and Cost Estimation for the ScadaApp implementation. The report content is derived from the existing repository structure (Backend/, Frontend/myscada/, and docs/) and is aligned to an end-to-end SCADA workflow: data capture, monitoring, alarms, reporting, and administration.</w:t>
      </w:r>
    </w:p>
    <w:p/>
    <w:p>
      <w:r>
        <w:t>Deployment guidance assumes local services for backend and frontend with MySQL availability. Recommended packaging includes environment-specific configuration files, startup scripts for backend worker/service processes, and reverse proxy setup for production API routing and TLS termination.</w:t>
      </w:r>
    </w:p>
    <w:p/>
    <w:p>
      <w:r>
        <w:t>Operations readiness requires health checks, backup scheduling, recovery drills, and documented escalation paths. Change management should enforce branch-based review, staging validation, and rollback plans for database and API schema updates.</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92 - Sprint and Milestone Summary</w:t>
      </w:r>
    </w:p>
    <w:p/>
    <w:p>
      <w:r>
        <w:t>This page covers Sprint and Milestone Summary for the ScadaApp implementation. The report content is derived from the existing repository structure (Backend/, Frontend/myscada/, and docs/) and is aligned to an end-to-end SCADA workflow: data capture, monitoring, alarms, reporting, and administration.</w:t>
      </w:r>
    </w:p>
    <w:p/>
    <w:p>
      <w:r>
        <w:t>Deployment guidance assumes local services for backend and frontend with MySQL availability. Recommended packaging includes environment-specific configuration files, startup scripts for backend worker/service processes, and reverse proxy setup for production API routing and TLS termination.</w:t>
      </w:r>
    </w:p>
    <w:p/>
    <w:p>
      <w:r>
        <w:t>Operations readiness requires health checks, backup scheduling, recovery drills, and documented escalation paths. Change management should enforce branch-based review, staging validation, and rollback plans for database and API schema updates.</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93 - Change Management Plan</w:t>
      </w:r>
    </w:p>
    <w:p/>
    <w:p>
      <w:r>
        <w:t>This page covers Change Management Plan for the ScadaApp implementation. The report content is derived from the existing repository structure (Backend/, Frontend/myscada/, and docs/) and is aligned to an end-to-end SCADA workflow: data capture, monitoring, alarms, reporting, and administration.</w:t>
      </w:r>
    </w:p>
    <w:p/>
    <w:p>
      <w:r>
        <w:t>Deployment guidance assumes local services for backend and frontend with MySQL availability. Recommended packaging includes environment-specific configuration files, startup scripts for backend worker/service processes, and reverse proxy setup for production API routing and TLS termination.</w:t>
      </w:r>
    </w:p>
    <w:p/>
    <w:p>
      <w:r>
        <w:t>Operations readiness requires health checks, backup scheduling, recovery drills, and documented escalation paths. Change management should enforce branch-based review, staging validation, and rollback plans for database and API schema updates.</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94 - Future Enhancements</w:t>
      </w:r>
    </w:p>
    <w:p/>
    <w:p>
      <w:r>
        <w:t>This page covers Future Enhancements for the ScadaApp implementation. The report content is derived from the existing repository structure (Backend/, Frontend/myscada/, and docs/) and is aligned to an end-to-end SCADA workflow: data capture, monitoring, alarms, reporting, and administration.</w:t>
      </w:r>
    </w:p>
    <w:p/>
    <w:p>
      <w:r>
        <w:t>The implemented platform supports telemetry ingestion, card-level operational summary, detailed machine history, alarms with acknowledge flow, and downloadable reports. The database schema links users to machines and machines to telemetry/alarm records, enabling coherent traceability for operations and diagnostics.</w:t>
      </w:r>
    </w:p>
    <w:p/>
    <w:p>
      <w:r>
        <w:t>This section also documents assumptions, current limitations, and practical next steps for improving production readiness, including token lifecycle fixes, endpoint conflict cleanup, and deeper automated test coverage.</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95 - Conclusion</w:t>
      </w:r>
    </w:p>
    <w:p/>
    <w:p>
      <w:r>
        <w:t>This page covers Conclusion for the ScadaApp implementation. The report content is derived from the existing repository structure (Backend/, Frontend/myscada/, and docs/) and is aligned to an end-to-end SCADA workflow: data capture, monitoring, alarms, reporting, and administration.</w:t>
      </w:r>
    </w:p>
    <w:p/>
    <w:p>
      <w:r>
        <w:t>The implemented platform supports telemetry ingestion, card-level operational summary, detailed machine history, alarms with acknowledge flow, and downloadable reports. The database schema links users to machines and machines to telemetry/alarm records, enabling coherent traceability for operations and diagnostics.</w:t>
      </w:r>
    </w:p>
    <w:p/>
    <w:p>
      <w:r>
        <w:t>This section also documents assumptions, current limitations, and practical next steps for improving production readiness, including token lifecycle fixes, endpoint conflict cleanup, and deeper automated test coverage.</w:t>
      </w:r>
    </w:p>
    <w:p/>
    <w:p>
      <w:r>
        <w:t>Implementation references for this section include backend modules (Backend/main.py, Backend/dbModel.py, Backend/models.py, Backend/security/auth.py) and frontend modules (Frontend/myscada/src/App.js, Dashboard.jsx, Detailed.jsx, MapView.jsx, Line.jsx).</w:t>
      </w:r>
    </w:p>
    <w:p/>
    <w:p>
      <w:r>
        <w:br w:type="page"/>
      </w:r>
    </w:p>
    <w:p/>
    <w:p>
      <w:pPr>
        <w:pStyle w:val="Heading1"/>
      </w:pPr>
      <w:r>
        <w:t>Page 96 - References</w:t>
      </w:r>
    </w:p>
    <w:p/>
    <w:p>
      <w:r>
        <w:t>This page covers References for the ScadaApp implementation. The report content is derived from the existing repository structure (Backend/, Frontend/myscada/, and docs/) and is aligned to an end-to-end SCADA workflow: data capture, monitoring, alarms, reporting, and administration.</w:t>
      </w:r>
    </w:p>
    <w:p/>
    <w:p>
      <w:r>
        <w:t>The implemented platform supports telemetry ingestion, card-level operational summary, detailed machine history, alarms with acknowledge flow, and downloadable reports. The database schema links users to machines and machines to telemetry/alarm records, enabling coherent traceability for operations and diagnostics.</w:t>
      </w:r>
    </w:p>
    <w:p/>
    <w:p>
      <w:r>
        <w:t>This section also documents assumptions, current limitations, and practical next steps for improving production readiness, including token lifecycle fixes, endpoint conflict cleanup, and deeper automated test coverage.</w:t>
      </w:r>
    </w:p>
    <w:p/>
    <w:p>
      <w:r>
        <w:t>Implementation references for this section include backend modules (Backend/main.py, Backend/dbModel.py, Backend/models.py, Backend/security/auth.py) and frontend modules (Frontend/myscada/src/App.js, Dashboard.jsx, Detailed.jsx, MapView.jsx, Line.jsx).</w:t>
      </w:r>
    </w:p>
    <w:p/>
    <w:p>
      <w:pPr>
        <w:pStyle w:val="Heading3"/>
      </w:pPr>
      <w:r>
        <w:t>Appendix Notes</w:t>
      </w:r>
    </w:p>
    <w:p>
      <w:r>
        <w:t>Insert execution screenshots from `docs/` (`dashboard1.png`, `dashboard2.png`, `charts.png`, `landing.png`, `login.png`) and attach runtime output logs for final submission evidence.</w:t>
      </w:r>
    </w:p>
    <w:p/>
    <w:p>
      <w:r>
        <w:br w:type="page"/>
      </w:r>
    </w:p>
    <w:p/>
    <w:p>
      <w:pPr>
        <w:pStyle w:val="Heading1"/>
      </w:pPr>
      <w:r>
        <w:t>Page 97 - Appendix A: Command Reference</w:t>
      </w:r>
    </w:p>
    <w:p/>
    <w:p>
      <w:r>
        <w:t>This page covers Appendix A: Command Reference for the ScadaApp implementation. The report content is derived from the existing repository structure (Backend/, Frontend/myscada/, and docs/) and is aligned to an end-to-end SCADA workflow: data capture, monitoring, alarms, reporting, and administration.</w:t>
      </w:r>
    </w:p>
    <w:p/>
    <w:p>
      <w:r>
        <w:t>The implemented platform supports telemetry ingestion, card-level operational summary, detailed machine history, alarms with acknowledge flow, and downloadable reports. The database schema links users to machines and machines to telemetry/alarm records, enabling coherent traceability for operations and diagnostics.</w:t>
      </w:r>
    </w:p>
    <w:p/>
    <w:p>
      <w:r>
        <w:t>This section also documents assumptions, current limitations, and practical next steps for improving production readiness, including token lifecycle fixes, endpoint conflict cleanup, and deeper automated test coverage.</w:t>
      </w:r>
    </w:p>
    <w:p/>
    <w:p>
      <w:r>
        <w:t>Implementation references for this section include backend modules (Backend/main.py, Backend/dbModel.py, Backend/models.py, Backend/security/auth.py) and frontend modules (Frontend/myscada/src/App.js, Dashboard.jsx, Detailed.jsx, MapView.jsx, Line.jsx).</w:t>
      </w:r>
    </w:p>
    <w:p/>
    <w:p>
      <w:pPr>
        <w:pStyle w:val="Heading3"/>
      </w:pPr>
      <w:r>
        <w:t>Appendix Notes</w:t>
      </w:r>
    </w:p>
    <w:p>
      <w:r>
        <w:t>Insert execution screenshots from `docs/` (`dashboard1.png`, `dashboard2.png`, `charts.png`, `landing.png`, `login.png`) and attach runtime output logs for final submission evidence.</w:t>
      </w:r>
    </w:p>
    <w:p/>
    <w:p>
      <w:r>
        <w:br w:type="page"/>
      </w:r>
    </w:p>
    <w:p/>
    <w:p>
      <w:pPr>
        <w:pStyle w:val="Heading1"/>
      </w:pPr>
      <w:r>
        <w:t>Page 98 - Appendix B: API Samples</w:t>
      </w:r>
    </w:p>
    <w:p/>
    <w:p>
      <w:r>
        <w:t>This page covers Appendix B: API Samples for the ScadaApp implementation. The report content is derived from the existing repository structure (Backend/, Frontend/myscada/, and docs/) and is aligned to an end-to-end SCADA workflow: data capture, monitoring, alarms, reporting, and administration.</w:t>
      </w:r>
    </w:p>
    <w:p/>
    <w:p>
      <w:r>
        <w:t>The architecture follows a clear separation of concerns: FastAPI handles HTTP services and business logic, SQLAlchemy maps relational tables, MySQL stores telemetry and master data, and React renders dashboard and analytics interfaces. A periodic simulator task creates representative telemetry for predefined machines, enabling deterministic demos and test execution.</w:t>
      </w:r>
    </w:p>
    <w:p/>
    <w:p>
      <w:r>
        <w:t>The frontend consumes REST endpoints via Axios and refreshes critical views at timed intervals, while map rendering and chart modules provide spatial and temporal insights. The backend includes dedicated endpoints for user CRUD, machine CRUD, card-level dashboard payloads, week-history reads, and file export responses.</w:t>
      </w:r>
    </w:p>
    <w:p/>
    <w:p>
      <w:r>
        <w:t>Implementation references for this section include backend modules (Backend/main.py, Backend/dbModel.py, Backend/models.py, Backend/security/auth.py) and frontend modules (Frontend/myscada/src/App.js, Dashboard.jsx, Detailed.jsx, MapView.jsx, Line.jsx).</w:t>
      </w:r>
    </w:p>
    <w:p/>
    <w:p>
      <w:pPr>
        <w:pStyle w:val="Heading3"/>
      </w:pPr>
      <w:r>
        <w:t>Appendix Notes</w:t>
      </w:r>
    </w:p>
    <w:p>
      <w:r>
        <w:t>Insert execution screenshots from `docs/` (`dashboard1.png`, `dashboard2.png`, `charts.png`, `landing.png`, `login.png`) and attach runtime output logs for final submission evidence.</w:t>
      </w:r>
    </w:p>
    <w:p/>
    <w:p>
      <w:r>
        <w:br w:type="page"/>
      </w:r>
    </w:p>
    <w:p/>
    <w:p>
      <w:pPr>
        <w:pStyle w:val="Heading1"/>
      </w:pPr>
      <w:r>
        <w:t>Page 99 - Appendix C: Test Matrix</w:t>
      </w:r>
    </w:p>
    <w:p/>
    <w:p>
      <w:r>
        <w:t>This page covers Appendix C: Test Matrix for the ScadaApp implementation. The report content is derived from the existing repository structure (Backend/, Frontend/myscada/, and docs/) and is aligned to an end-to-end SCADA workflow: data capture, monitoring, alarms, reporting, and administration.</w:t>
      </w:r>
    </w:p>
    <w:p/>
    <w:p>
      <w:r>
        <w:t>Testing strategy spans unit checks for utility and validation logic, integration tests for API and database behavior, and system-level scenarios for UI workflows. Critical paths include login failure handling, machine add/update/delete, turbine data ingestion, alarm acknowledgement, and CSV/PDF export integrity.</w:t>
      </w:r>
    </w:p>
    <w:p/>
    <w:p>
      <w:r>
        <w:t>Performance validation focuses on polling intervals, chart rendering under dense time-series input, and backend query response time under increasing telemetry volume. Regression suites should prioritize alarm state transitions and dashboard payload correctness.</w:t>
      </w:r>
    </w:p>
    <w:p/>
    <w:p>
      <w:r>
        <w:t>Implementation references for this section include backend modules (Backend/main.py, Backend/dbModel.py, Backend/models.py, Backend/security/auth.py) and frontend modules (Frontend/myscada/src/App.js, Dashboard.jsx, Detailed.jsx, MapView.jsx, Line.jsx).</w:t>
      </w:r>
    </w:p>
    <w:p/>
    <w:p>
      <w:pPr>
        <w:pStyle w:val="Heading3"/>
      </w:pPr>
      <w:r>
        <w:t>Appendix Notes</w:t>
      </w:r>
    </w:p>
    <w:p>
      <w:r>
        <w:t>Insert execution screenshots from `docs/` (`dashboard1.png`, `dashboard2.png`, `charts.png`, `landing.png`, `login.png`) and attach runtime output logs for final submission evidence.</w:t>
      </w:r>
    </w:p>
    <w:p/>
    <w:p>
      <w:r>
        <w:br w:type="page"/>
      </w:r>
    </w:p>
    <w:p/>
    <w:p>
      <w:pPr>
        <w:pStyle w:val="Heading1"/>
      </w:pPr>
      <w:r>
        <w:t>Page 100 - Appendix D: Deployment Checklist</w:t>
      </w:r>
    </w:p>
    <w:p/>
    <w:p>
      <w:r>
        <w:t>This page covers Appendix D: Deployment Checklist for the ScadaApp implementation. The report content is derived from the existing repository structure (Backend/, Frontend/myscada/, and docs/) and is aligned to an end-to-end SCADA workflow: data capture, monitoring, alarms, reporting, and administration.</w:t>
      </w:r>
    </w:p>
    <w:p/>
    <w:p>
      <w:r>
        <w:t>Deployment guidance assumes local services for backend and frontend with MySQL availability. Recommended packaging includes environment-specific configuration files, startup scripts for backend worker/service processes, and reverse proxy setup for production API routing and TLS termination.</w:t>
      </w:r>
    </w:p>
    <w:p/>
    <w:p>
      <w:r>
        <w:t>Operations readiness requires health checks, backup scheduling, recovery drills, and documented escalation paths. Change management should enforce branch-based review, staging validation, and rollback plans for database and API schema updates.</w:t>
      </w:r>
    </w:p>
    <w:p/>
    <w:p>
      <w:r>
        <w:t>Implementation references for this section include backend modules (Backend/main.py, Backend/dbModel.py, Backend/models.py, Backend/security/auth.py) and frontend modules (Frontend/myscada/src/App.js, Dashboard.jsx, Detailed.jsx, MapView.jsx, Line.jsx).</w:t>
      </w:r>
    </w:p>
    <w:p/>
    <w:p>
      <w:pPr>
        <w:pStyle w:val="Heading3"/>
      </w:pPr>
      <w:r>
        <w:t>Appendix Notes</w:t>
      </w:r>
    </w:p>
    <w:p>
      <w:r>
        <w:t>Insert execution screenshots from `docs/` (`dashboard1.png`, `dashboard2.png`, `charts.png`, `landing.png`, `login.png`) and attach runtime output logs for final submission evidence.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